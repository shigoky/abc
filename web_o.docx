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38B" w:rsidRDefault="009E238B"/>
    <w:p w:rsidR="009E238B" w:rsidRDefault="009E238B"/>
    <w:p w:rsidR="009E238B" w:rsidRDefault="009E238B"/>
    <w:p w:rsidR="009E238B" w:rsidRDefault="009E238B"/>
    <w:p w:rsidR="009E238B" w:rsidRPr="00292725" w:rsidRDefault="00A82D05">
      <w:pPr>
        <w:jc w:val="center"/>
        <w:rPr>
          <w:lang w:val="ru-RU"/>
        </w:rPr>
      </w:pPr>
      <w:r w:rsidRPr="00292725">
        <w:rPr>
          <w:rFonts w:ascii="Arial" w:hAnsi="Arial"/>
          <w:b/>
          <w:caps/>
          <w:color w:val="555555"/>
          <w:sz w:val="28"/>
          <w:lang w:val="ru-RU"/>
        </w:rPr>
        <w:t>УЧЕБНОЕ ПОСОБИЕ</w:t>
      </w:r>
    </w:p>
    <w:p w:rsidR="009E238B" w:rsidRPr="00292725" w:rsidRDefault="009E238B">
      <w:pPr>
        <w:rPr>
          <w:lang w:val="ru-RU"/>
        </w:rPr>
      </w:pPr>
    </w:p>
    <w:p w:rsidR="009E238B" w:rsidRPr="00292725" w:rsidRDefault="00A82D05">
      <w:pPr>
        <w:jc w:val="center"/>
        <w:rPr>
          <w:lang w:val="ru-RU"/>
        </w:rPr>
      </w:pPr>
      <w:r w:rsidRPr="00292725">
        <w:rPr>
          <w:rFonts w:ascii="Arial" w:hAnsi="Arial"/>
          <w:b/>
          <w:color w:val="1F3A5F"/>
          <w:sz w:val="64"/>
          <w:lang w:val="ru-RU"/>
        </w:rPr>
        <w:t>Сопровождение и продвижение</w:t>
      </w:r>
      <w:r w:rsidRPr="00292725">
        <w:rPr>
          <w:rFonts w:ascii="Arial" w:hAnsi="Arial"/>
          <w:b/>
          <w:color w:val="1F3A5F"/>
          <w:sz w:val="64"/>
          <w:lang w:val="ru-RU"/>
        </w:rPr>
        <w:br/>
        <w:t>веб-приложений</w:t>
      </w:r>
    </w:p>
    <w:p w:rsidR="009E238B" w:rsidRPr="00292725" w:rsidRDefault="009E238B">
      <w:pPr>
        <w:rPr>
          <w:lang w:val="ru-RU"/>
        </w:rPr>
      </w:pPr>
    </w:p>
    <w:p w:rsidR="009E238B" w:rsidRPr="00292725" w:rsidRDefault="009E238B">
      <w:pPr>
        <w:pBdr>
          <w:bottom w:val="single" w:sz="6" w:space="1" w:color="888888"/>
        </w:pBd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A82D05">
      <w:pPr>
        <w:jc w:val="center"/>
        <w:rPr>
          <w:lang w:val="ru-RU"/>
        </w:rPr>
      </w:pPr>
      <w:r w:rsidRPr="00292725">
        <w:rPr>
          <w:i/>
          <w:color w:val="333333"/>
          <w:sz w:val="32"/>
          <w:lang w:val="ru-RU"/>
        </w:rPr>
        <w:t>Курс лекций</w:t>
      </w:r>
    </w:p>
    <w:p w:rsidR="009E238B" w:rsidRPr="00292725" w:rsidRDefault="00A82D05">
      <w:pPr>
        <w:jc w:val="center"/>
        <w:rPr>
          <w:lang w:val="ru-RU"/>
        </w:rPr>
      </w:pPr>
      <w:r>
        <w:rPr>
          <w:color w:val="555555"/>
        </w:rPr>
        <w:t>SEO</w:t>
      </w:r>
      <w:r w:rsidRPr="00292725">
        <w:rPr>
          <w:color w:val="555555"/>
          <w:lang w:val="ru-RU"/>
        </w:rPr>
        <w:t xml:space="preserve"> • сопровождение • хостинг • базы данных • тестирование</w:t>
      </w:r>
    </w:p>
    <w:p w:rsidR="009E238B" w:rsidRPr="00292725" w:rsidRDefault="009E238B">
      <w:pP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A82D05">
      <w:pPr>
        <w:jc w:val="center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>20 лекций</w:t>
      </w:r>
    </w:p>
    <w:p w:rsidR="009E238B" w:rsidRPr="00292725" w:rsidRDefault="00A82D05">
      <w:pPr>
        <w:rPr>
          <w:lang w:val="ru-RU"/>
        </w:rPr>
      </w:pPr>
      <w:r w:rsidRPr="00292725">
        <w:rPr>
          <w:lang w:val="ru-RU"/>
        </w:rPr>
        <w:br w:type="page"/>
      </w:r>
    </w:p>
    <w:p w:rsidR="009E238B" w:rsidRPr="00292725" w:rsidRDefault="00A82D05">
      <w:pPr>
        <w:rPr>
          <w:lang w:val="ru-RU"/>
        </w:rPr>
      </w:pPr>
      <w:r w:rsidRPr="00292725">
        <w:rPr>
          <w:rFonts w:ascii="Arial" w:hAnsi="Arial"/>
          <w:b/>
          <w:color w:val="1F3A5F"/>
          <w:sz w:val="40"/>
          <w:lang w:val="ru-RU"/>
        </w:rPr>
        <w:lastRenderedPageBreak/>
        <w:t>Оглавление</w:t>
      </w:r>
    </w:p>
    <w:p w:rsidR="009E238B" w:rsidRPr="00292725" w:rsidRDefault="009E238B">
      <w:pPr>
        <w:rPr>
          <w:lang w:val="ru-RU"/>
        </w:rPr>
      </w:pP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1. </w:t>
      </w:r>
      <w:r w:rsidRPr="00292725">
        <w:rPr>
          <w:color w:val="333333"/>
          <w:sz w:val="22"/>
          <w:lang w:val="ru-RU"/>
        </w:rPr>
        <w:t>Введение. Продвижение сайтов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2. </w:t>
      </w:r>
      <w:r w:rsidRPr="00292725">
        <w:rPr>
          <w:color w:val="333333"/>
          <w:sz w:val="22"/>
          <w:lang w:val="ru-RU"/>
        </w:rPr>
        <w:t xml:space="preserve">Внутренняя поисковая оптимизация </w:t>
      </w:r>
      <w:r w:rsidRPr="00292725">
        <w:rPr>
          <w:color w:val="333333"/>
          <w:sz w:val="22"/>
          <w:lang w:val="ru-RU"/>
        </w:rPr>
        <w:t>(</w:t>
      </w:r>
      <w:r>
        <w:rPr>
          <w:color w:val="333333"/>
          <w:sz w:val="22"/>
        </w:rPr>
        <w:t>On</w:t>
      </w:r>
      <w:r w:rsidRPr="00292725">
        <w:rPr>
          <w:color w:val="333333"/>
          <w:sz w:val="22"/>
          <w:lang w:val="ru-RU"/>
        </w:rPr>
        <w:t>-</w:t>
      </w:r>
      <w:r>
        <w:rPr>
          <w:color w:val="333333"/>
          <w:sz w:val="22"/>
        </w:rPr>
        <w:t>Page</w:t>
      </w:r>
      <w:r w:rsidRPr="00292725">
        <w:rPr>
          <w:color w:val="333333"/>
          <w:sz w:val="22"/>
          <w:lang w:val="ru-RU"/>
        </w:rPr>
        <w:t xml:space="preserve"> </w:t>
      </w:r>
      <w:r>
        <w:rPr>
          <w:color w:val="333333"/>
          <w:sz w:val="22"/>
        </w:rPr>
        <w:t>SEO</w:t>
      </w:r>
      <w:r w:rsidRPr="00292725">
        <w:rPr>
          <w:color w:val="333333"/>
          <w:sz w:val="22"/>
          <w:lang w:val="ru-RU"/>
        </w:rPr>
        <w:t>)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3. </w:t>
      </w:r>
      <w:r w:rsidRPr="00292725">
        <w:rPr>
          <w:color w:val="333333"/>
          <w:sz w:val="22"/>
          <w:lang w:val="ru-RU"/>
        </w:rPr>
        <w:t>Внешняя поисковая оптимизация (</w:t>
      </w:r>
      <w:r>
        <w:rPr>
          <w:color w:val="333333"/>
          <w:sz w:val="22"/>
        </w:rPr>
        <w:t>Off</w:t>
      </w:r>
      <w:r w:rsidRPr="00292725">
        <w:rPr>
          <w:color w:val="333333"/>
          <w:sz w:val="22"/>
          <w:lang w:val="ru-RU"/>
        </w:rPr>
        <w:t>-</w:t>
      </w:r>
      <w:r>
        <w:rPr>
          <w:color w:val="333333"/>
          <w:sz w:val="22"/>
        </w:rPr>
        <w:t>Page</w:t>
      </w:r>
      <w:r w:rsidRPr="00292725">
        <w:rPr>
          <w:color w:val="333333"/>
          <w:sz w:val="22"/>
          <w:lang w:val="ru-RU"/>
        </w:rPr>
        <w:t xml:space="preserve"> </w:t>
      </w:r>
      <w:r>
        <w:rPr>
          <w:color w:val="333333"/>
          <w:sz w:val="22"/>
        </w:rPr>
        <w:t>SEO</w:t>
      </w:r>
      <w:r w:rsidRPr="00292725">
        <w:rPr>
          <w:color w:val="333333"/>
          <w:sz w:val="22"/>
          <w:lang w:val="ru-RU"/>
        </w:rPr>
        <w:t>)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4. </w:t>
      </w:r>
      <w:r w:rsidRPr="00292725">
        <w:rPr>
          <w:color w:val="333333"/>
          <w:sz w:val="22"/>
          <w:lang w:val="ru-RU"/>
        </w:rPr>
        <w:t>Индексация сайта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5. </w:t>
      </w:r>
      <w:r w:rsidRPr="00292725">
        <w:rPr>
          <w:color w:val="333333"/>
          <w:sz w:val="22"/>
          <w:lang w:val="ru-RU"/>
        </w:rPr>
        <w:t>Увеличение посещаемости сайта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6. </w:t>
      </w:r>
      <w:r w:rsidRPr="00292725">
        <w:rPr>
          <w:color w:val="333333"/>
          <w:sz w:val="22"/>
          <w:lang w:val="ru-RU"/>
        </w:rPr>
        <w:t>Конвертация трафика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7. </w:t>
      </w:r>
      <w:r w:rsidRPr="00292725">
        <w:rPr>
          <w:color w:val="333333"/>
          <w:sz w:val="22"/>
          <w:lang w:val="ru-RU"/>
        </w:rPr>
        <w:t>Функции сопровождения сайта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8. </w:t>
      </w:r>
      <w:r w:rsidRPr="00292725">
        <w:rPr>
          <w:color w:val="333333"/>
          <w:sz w:val="22"/>
          <w:lang w:val="ru-RU"/>
        </w:rPr>
        <w:t xml:space="preserve">Основные метрики веб-приложений: </w:t>
      </w:r>
      <w:r>
        <w:rPr>
          <w:color w:val="333333"/>
          <w:sz w:val="22"/>
        </w:rPr>
        <w:t>DAU</w:t>
      </w:r>
      <w:r w:rsidRPr="00292725">
        <w:rPr>
          <w:color w:val="333333"/>
          <w:sz w:val="22"/>
          <w:lang w:val="ru-RU"/>
        </w:rPr>
        <w:t xml:space="preserve">, </w:t>
      </w:r>
      <w:r>
        <w:rPr>
          <w:color w:val="333333"/>
          <w:sz w:val="22"/>
        </w:rPr>
        <w:t>Average</w:t>
      </w:r>
      <w:r w:rsidRPr="00292725">
        <w:rPr>
          <w:color w:val="333333"/>
          <w:sz w:val="22"/>
          <w:lang w:val="ru-RU"/>
        </w:rPr>
        <w:t xml:space="preserve"> </w:t>
      </w:r>
      <w:r>
        <w:rPr>
          <w:color w:val="333333"/>
          <w:sz w:val="22"/>
        </w:rPr>
        <w:t>Session</w:t>
      </w:r>
      <w:r w:rsidRPr="00292725">
        <w:rPr>
          <w:color w:val="333333"/>
          <w:sz w:val="22"/>
          <w:lang w:val="ru-RU"/>
        </w:rPr>
        <w:t xml:space="preserve"> </w:t>
      </w:r>
      <w:r>
        <w:rPr>
          <w:color w:val="333333"/>
          <w:sz w:val="22"/>
        </w:rPr>
        <w:t>Length</w:t>
      </w:r>
      <w:r w:rsidRPr="00292725">
        <w:rPr>
          <w:color w:val="333333"/>
          <w:sz w:val="22"/>
          <w:lang w:val="ru-RU"/>
        </w:rPr>
        <w:t xml:space="preserve"> и др.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9. </w:t>
      </w:r>
      <w:r w:rsidRPr="00292725">
        <w:rPr>
          <w:color w:val="333333"/>
          <w:sz w:val="22"/>
          <w:lang w:val="ru-RU"/>
        </w:rPr>
        <w:t>Домен и хостинг. Популярные хостинг-провайдеры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10. </w:t>
      </w:r>
      <w:r w:rsidRPr="00292725">
        <w:rPr>
          <w:color w:val="333333"/>
          <w:sz w:val="22"/>
          <w:lang w:val="ru-RU"/>
        </w:rPr>
        <w:t xml:space="preserve">Перенос веб-приложения на хостинг. </w:t>
      </w:r>
      <w:r>
        <w:rPr>
          <w:color w:val="333333"/>
          <w:sz w:val="22"/>
        </w:rPr>
        <w:t>FileZilla</w:t>
      </w:r>
      <w:r w:rsidRPr="00292725">
        <w:rPr>
          <w:color w:val="333333"/>
          <w:sz w:val="22"/>
          <w:lang w:val="ru-RU"/>
        </w:rPr>
        <w:t xml:space="preserve"> и другие инструменты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11. </w:t>
      </w:r>
      <w:r w:rsidRPr="00292725">
        <w:rPr>
          <w:color w:val="333333"/>
          <w:sz w:val="22"/>
          <w:lang w:val="ru-RU"/>
        </w:rPr>
        <w:t>Экспорт и импорт базы данных веб-приложения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12. </w:t>
      </w:r>
      <w:r w:rsidRPr="00292725">
        <w:rPr>
          <w:color w:val="333333"/>
          <w:sz w:val="22"/>
          <w:lang w:val="ru-RU"/>
        </w:rPr>
        <w:t>Программное обеспечение для</w:t>
      </w:r>
      <w:r w:rsidRPr="00292725">
        <w:rPr>
          <w:color w:val="333333"/>
          <w:sz w:val="22"/>
          <w:lang w:val="ru-RU"/>
        </w:rPr>
        <w:t xml:space="preserve"> создания резервных копий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13. </w:t>
      </w:r>
      <w:r w:rsidRPr="00292725">
        <w:rPr>
          <w:color w:val="333333"/>
          <w:sz w:val="22"/>
          <w:lang w:val="ru-RU"/>
        </w:rPr>
        <w:t>Выбор системы поддержки пользователей (</w:t>
      </w:r>
      <w:r>
        <w:rPr>
          <w:color w:val="333333"/>
          <w:sz w:val="22"/>
        </w:rPr>
        <w:t>Helpdesk</w:t>
      </w:r>
      <w:r w:rsidRPr="00292725">
        <w:rPr>
          <w:color w:val="333333"/>
          <w:sz w:val="22"/>
          <w:lang w:val="ru-RU"/>
        </w:rPr>
        <w:t>)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14. </w:t>
      </w:r>
      <w:r w:rsidRPr="00292725">
        <w:rPr>
          <w:color w:val="333333"/>
          <w:sz w:val="22"/>
          <w:lang w:val="ru-RU"/>
        </w:rPr>
        <w:t xml:space="preserve">Система контроля версий </w:t>
      </w:r>
      <w:r>
        <w:rPr>
          <w:color w:val="333333"/>
          <w:sz w:val="22"/>
        </w:rPr>
        <w:t>Git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15. </w:t>
      </w:r>
      <w:r w:rsidRPr="00292725">
        <w:rPr>
          <w:color w:val="333333"/>
          <w:sz w:val="22"/>
          <w:lang w:val="ru-RU"/>
        </w:rPr>
        <w:t xml:space="preserve">Общие сведения о тестировании </w:t>
      </w:r>
      <w:r>
        <w:rPr>
          <w:color w:val="333333"/>
          <w:sz w:val="22"/>
        </w:rPr>
        <w:t>web</w:t>
      </w:r>
      <w:r w:rsidRPr="00292725">
        <w:rPr>
          <w:color w:val="333333"/>
          <w:sz w:val="22"/>
          <w:lang w:val="ru-RU"/>
        </w:rPr>
        <w:t>-приложений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16. </w:t>
      </w:r>
      <w:r w:rsidRPr="00292725">
        <w:rPr>
          <w:color w:val="333333"/>
          <w:sz w:val="22"/>
          <w:lang w:val="ru-RU"/>
        </w:rPr>
        <w:t>Сетевые протоколы и сетевой трафик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17. </w:t>
      </w:r>
      <w:r w:rsidRPr="00292725">
        <w:rPr>
          <w:color w:val="333333"/>
          <w:sz w:val="22"/>
          <w:lang w:val="ru-RU"/>
        </w:rPr>
        <w:t>Отображение элемен</w:t>
      </w:r>
      <w:r w:rsidRPr="00292725">
        <w:rPr>
          <w:color w:val="333333"/>
          <w:sz w:val="22"/>
          <w:lang w:val="ru-RU"/>
        </w:rPr>
        <w:t>тов веб-проекта в различных браузерах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18. </w:t>
      </w:r>
      <w:r w:rsidRPr="00292725">
        <w:rPr>
          <w:color w:val="333333"/>
          <w:sz w:val="22"/>
          <w:lang w:val="ru-RU"/>
        </w:rPr>
        <w:t xml:space="preserve">Инструментарий тестирования: </w:t>
      </w:r>
      <w:r>
        <w:rPr>
          <w:color w:val="333333"/>
          <w:sz w:val="22"/>
        </w:rPr>
        <w:t>Web</w:t>
      </w:r>
      <w:r w:rsidRPr="00292725">
        <w:rPr>
          <w:color w:val="333333"/>
          <w:sz w:val="22"/>
          <w:lang w:val="ru-RU"/>
        </w:rPr>
        <w:t xml:space="preserve"> </w:t>
      </w:r>
      <w:r>
        <w:rPr>
          <w:color w:val="333333"/>
          <w:sz w:val="22"/>
        </w:rPr>
        <w:t>Developer</w:t>
      </w:r>
      <w:r w:rsidRPr="00292725">
        <w:rPr>
          <w:color w:val="333333"/>
          <w:sz w:val="22"/>
          <w:lang w:val="ru-RU"/>
        </w:rPr>
        <w:t xml:space="preserve">, </w:t>
      </w:r>
      <w:r>
        <w:rPr>
          <w:color w:val="333333"/>
          <w:sz w:val="22"/>
        </w:rPr>
        <w:t>FireBug</w:t>
      </w:r>
      <w:r w:rsidRPr="00292725">
        <w:rPr>
          <w:color w:val="333333"/>
          <w:sz w:val="22"/>
          <w:lang w:val="ru-RU"/>
        </w:rPr>
        <w:t xml:space="preserve">, </w:t>
      </w:r>
      <w:r>
        <w:rPr>
          <w:color w:val="333333"/>
          <w:sz w:val="22"/>
        </w:rPr>
        <w:t>Apache</w:t>
      </w:r>
      <w:r w:rsidRPr="00292725">
        <w:rPr>
          <w:color w:val="333333"/>
          <w:sz w:val="22"/>
          <w:lang w:val="ru-RU"/>
        </w:rPr>
        <w:t xml:space="preserve"> </w:t>
      </w:r>
      <w:r>
        <w:rPr>
          <w:color w:val="333333"/>
          <w:sz w:val="22"/>
        </w:rPr>
        <w:t>JMeter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19. </w:t>
      </w:r>
      <w:r w:rsidRPr="00292725">
        <w:rPr>
          <w:color w:val="333333"/>
          <w:sz w:val="22"/>
          <w:lang w:val="ru-RU"/>
        </w:rPr>
        <w:t>Современные методики тестирования эргономики пользовательских интерфейсов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rFonts w:ascii="Arial" w:hAnsi="Arial"/>
          <w:b/>
          <w:color w:val="2C5F8E"/>
          <w:sz w:val="22"/>
          <w:lang w:val="ru-RU"/>
        </w:rPr>
        <w:t xml:space="preserve">Лекция 20. </w:t>
      </w:r>
      <w:r w:rsidRPr="00292725">
        <w:rPr>
          <w:color w:val="333333"/>
          <w:sz w:val="22"/>
          <w:lang w:val="ru-RU"/>
        </w:rPr>
        <w:t xml:space="preserve">Методы тестирования: моделирование </w:t>
      </w:r>
      <w:r w:rsidRPr="00292725">
        <w:rPr>
          <w:color w:val="333333"/>
          <w:sz w:val="22"/>
          <w:lang w:val="ru-RU"/>
        </w:rPr>
        <w:t>транзакций, анализ данных на стороне клиента, анализ сетевого трафика</w:t>
      </w:r>
    </w:p>
    <w:p w:rsidR="009E238B" w:rsidRPr="00292725" w:rsidRDefault="00A82D05">
      <w:pPr>
        <w:rPr>
          <w:lang w:val="ru-RU"/>
        </w:rPr>
      </w:pPr>
      <w:r w:rsidRPr="00292725">
        <w:rPr>
          <w:lang w:val="ru-RU"/>
        </w:rPr>
        <w:br w:type="page"/>
      </w:r>
    </w:p>
    <w:p w:rsidR="009E238B" w:rsidRPr="00292725" w:rsidRDefault="00A82D05">
      <w:pPr>
        <w:pStyle w:val="1"/>
        <w:rPr>
          <w:lang w:val="ru-RU"/>
        </w:rPr>
      </w:pPr>
      <w:r w:rsidRPr="00292725">
        <w:rPr>
          <w:lang w:val="ru-RU"/>
        </w:rPr>
        <w:lastRenderedPageBreak/>
        <w:t>Лекция 1. Введение. Продвижение сайтов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Цели лекции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сформировать представление о целях и каналах продвижения веб-проектов;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 xml:space="preserve">понять место </w:t>
      </w:r>
      <w:r>
        <w:t>SEO</w:t>
      </w:r>
      <w:r w:rsidRPr="00292725">
        <w:rPr>
          <w:lang w:val="ru-RU"/>
        </w:rPr>
        <w:t xml:space="preserve">, контекстной рекламы, </w:t>
      </w:r>
      <w:r>
        <w:t>SMM</w:t>
      </w:r>
      <w:r w:rsidRPr="00292725">
        <w:rPr>
          <w:lang w:val="ru-RU"/>
        </w:rPr>
        <w:t xml:space="preserve"> и </w:t>
      </w:r>
      <w:r>
        <w:t>email</w:t>
      </w:r>
      <w:r w:rsidRPr="00292725">
        <w:rPr>
          <w:lang w:val="ru-RU"/>
        </w:rPr>
        <w:t xml:space="preserve">-маркетинга </w:t>
      </w:r>
      <w:r w:rsidRPr="00292725">
        <w:rPr>
          <w:lang w:val="ru-RU"/>
        </w:rPr>
        <w:t>в общей стратегии;</w:t>
      </w:r>
    </w:p>
    <w:p w:rsidR="009E238B" w:rsidRDefault="00A82D05">
      <w:pPr>
        <w:pStyle w:val="a0"/>
      </w:pPr>
      <w:r w:rsidRPr="00292725">
        <w:rPr>
          <w:lang w:val="ru-RU"/>
        </w:rPr>
        <w:t xml:space="preserve">научиться измерять результативность продвижения с помощью </w:t>
      </w:r>
      <w:r>
        <w:t>KPI.</w:t>
      </w:r>
    </w:p>
    <w:p w:rsidR="009E238B" w:rsidRDefault="00A82D05">
      <w:pPr>
        <w:pStyle w:val="21"/>
      </w:pPr>
      <w:r>
        <w:t>1.1. Что такое продвижение сайта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Продвижение сайта (</w:t>
      </w:r>
      <w:r>
        <w:t>web</w:t>
      </w:r>
      <w:r w:rsidRPr="00292725">
        <w:rPr>
          <w:lang w:val="ru-RU"/>
        </w:rPr>
        <w:t xml:space="preserve"> </w:t>
      </w:r>
      <w:r>
        <w:t>promotion</w:t>
      </w:r>
      <w:r w:rsidRPr="00292725">
        <w:rPr>
          <w:lang w:val="ru-RU"/>
        </w:rPr>
        <w:t>) — это совокупность маркетинговых и технических мероприятий, направленных на повышение видимости веб-ресурса</w:t>
      </w:r>
      <w:r w:rsidRPr="00292725">
        <w:rPr>
          <w:lang w:val="ru-RU"/>
        </w:rPr>
        <w:t xml:space="preserve"> в поисковых системах, социальных сетях и других каналах интернет-коммуникации с целью привлечения целевой аудитории и выполнения бизнес-задач владельца ресурса (продажи, лиды, подписки, информирование).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В отличие от разработки, продвижение — это непрерывн</w:t>
      </w:r>
      <w:r w:rsidRPr="00292725">
        <w:rPr>
          <w:lang w:val="ru-RU"/>
        </w:rPr>
        <w:t>ый процесс: после запуска сайта работа только начинается. Алгоритмы поисковых систем меняются, конкуренты усиливают свои позиции, поведение пользователей эволюционирует — всё это требует регулярного аудита, экспериментов и адаптации стратегии.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 xml:space="preserve">1.2. Каналы </w:t>
      </w:r>
      <w:r w:rsidRPr="00292725">
        <w:rPr>
          <w:lang w:val="ru-RU"/>
        </w:rPr>
        <w:t>продвижения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Каналы продвижения делятся на три большие группы: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1) Поисковый маркетинг (</w:t>
      </w:r>
      <w:r>
        <w:t>Search</w:t>
      </w:r>
      <w:r w:rsidRPr="00292725">
        <w:rPr>
          <w:lang w:val="ru-RU"/>
        </w:rPr>
        <w:t xml:space="preserve"> </w:t>
      </w:r>
      <w:r>
        <w:t>Engine</w:t>
      </w:r>
      <w:r w:rsidRPr="00292725">
        <w:rPr>
          <w:lang w:val="ru-RU"/>
        </w:rPr>
        <w:t xml:space="preserve"> </w:t>
      </w:r>
      <w:r>
        <w:t>Marketing</w:t>
      </w:r>
      <w:r w:rsidRPr="00292725">
        <w:rPr>
          <w:lang w:val="ru-RU"/>
        </w:rPr>
        <w:t xml:space="preserve">, </w:t>
      </w:r>
      <w:r>
        <w:t>SEM</w:t>
      </w:r>
      <w:r w:rsidRPr="00292725">
        <w:rPr>
          <w:lang w:val="ru-RU"/>
        </w:rPr>
        <w:t xml:space="preserve">): </w:t>
      </w:r>
      <w:r>
        <w:t>SEO</w:t>
      </w:r>
      <w:r w:rsidRPr="00292725">
        <w:rPr>
          <w:lang w:val="ru-RU"/>
        </w:rPr>
        <w:t xml:space="preserve"> (органическая выдача) и контекстная реклама (Яндекс.Директ, </w:t>
      </w:r>
      <w:r>
        <w:t>Google</w:t>
      </w:r>
      <w:r w:rsidRPr="00292725">
        <w:rPr>
          <w:lang w:val="ru-RU"/>
        </w:rPr>
        <w:t xml:space="preserve"> </w:t>
      </w:r>
      <w:r>
        <w:t>Ads</w:t>
      </w:r>
      <w:r w:rsidRPr="00292725">
        <w:rPr>
          <w:lang w:val="ru-RU"/>
        </w:rPr>
        <w:t>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2) Медийная и таргетированная реклама: баннеры, видеореклама, </w:t>
      </w:r>
      <w:r w:rsidRPr="00292725">
        <w:rPr>
          <w:lang w:val="ru-RU"/>
        </w:rPr>
        <w:t xml:space="preserve">реклама в социальных сетях (ВКонтакте, </w:t>
      </w:r>
      <w:r>
        <w:t>MyTarget</w:t>
      </w:r>
      <w:r w:rsidRPr="00292725">
        <w:rPr>
          <w:lang w:val="ru-RU"/>
        </w:rPr>
        <w:t xml:space="preserve">, </w:t>
      </w:r>
      <w:r>
        <w:t>TikTok</w:t>
      </w:r>
      <w:r w:rsidRPr="00292725">
        <w:rPr>
          <w:lang w:val="ru-RU"/>
        </w:rPr>
        <w:t xml:space="preserve"> </w:t>
      </w:r>
      <w:r>
        <w:t>Ads</w:t>
      </w:r>
      <w:r w:rsidRPr="00292725">
        <w:rPr>
          <w:lang w:val="ru-RU"/>
        </w:rPr>
        <w:t xml:space="preserve">, </w:t>
      </w:r>
      <w:r>
        <w:t>Facebook</w:t>
      </w:r>
      <w:r w:rsidRPr="00292725">
        <w:rPr>
          <w:lang w:val="ru-RU"/>
        </w:rPr>
        <w:t>/</w:t>
      </w:r>
      <w:r>
        <w:t>Meta</w:t>
      </w:r>
      <w:r w:rsidRPr="00292725">
        <w:rPr>
          <w:lang w:val="ru-RU"/>
        </w:rPr>
        <w:t xml:space="preserve"> </w:t>
      </w:r>
      <w:r>
        <w:t>Ads</w:t>
      </w:r>
      <w:r w:rsidRPr="00292725">
        <w:rPr>
          <w:lang w:val="ru-RU"/>
        </w:rPr>
        <w:t>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3) Контент-маркетинг и </w:t>
      </w:r>
      <w:r>
        <w:t>SMM</w:t>
      </w:r>
      <w:r w:rsidRPr="00292725">
        <w:rPr>
          <w:lang w:val="ru-RU"/>
        </w:rPr>
        <w:t xml:space="preserve">: ведение блога, </w:t>
      </w:r>
      <w:r>
        <w:t>email</w:t>
      </w:r>
      <w:r w:rsidRPr="00292725">
        <w:rPr>
          <w:lang w:val="ru-RU"/>
        </w:rPr>
        <w:t xml:space="preserve">-рассылки, работа с блогерами и лидерами мнений, </w:t>
      </w:r>
      <w:r>
        <w:t>PR</w:t>
      </w:r>
      <w:r w:rsidRPr="00292725">
        <w:rPr>
          <w:lang w:val="ru-RU"/>
        </w:rPr>
        <w:t>-материалы, партнёрские программы.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Эффективная стратегия почти никогда не оп</w:t>
      </w:r>
      <w:r w:rsidRPr="00292725">
        <w:rPr>
          <w:lang w:val="ru-RU"/>
        </w:rPr>
        <w:t>ирается на один канал: диверсификация снижает риски и позволяет закрывать аудиторию на разных этапах воронки продаж.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1.3. Этапы продвижения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Классический жизненный цикл продвижения включает пять этапов: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Аудит. Технический, </w:t>
      </w:r>
      <w:r>
        <w:t>SEO</w:t>
      </w:r>
      <w:r w:rsidRPr="00292725">
        <w:rPr>
          <w:lang w:val="ru-RU"/>
        </w:rPr>
        <w:t xml:space="preserve">-, маркетинговый и </w:t>
      </w:r>
      <w:r>
        <w:t>UX</w:t>
      </w:r>
      <w:r w:rsidRPr="00292725">
        <w:rPr>
          <w:lang w:val="ru-RU"/>
        </w:rPr>
        <w:t>-аудит с</w:t>
      </w:r>
      <w:r w:rsidRPr="00292725">
        <w:rPr>
          <w:lang w:val="ru-RU"/>
        </w:rPr>
        <w:t>уществующего ресурса.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Стратегия. Постановка </w:t>
      </w:r>
      <w:r>
        <w:t>SMART</w:t>
      </w:r>
      <w:r w:rsidRPr="00292725">
        <w:rPr>
          <w:lang w:val="ru-RU"/>
        </w:rPr>
        <w:t xml:space="preserve">-целей, выбор каналов, определение </w:t>
      </w:r>
      <w:r>
        <w:t>KPI</w:t>
      </w:r>
      <w:r w:rsidRPr="00292725">
        <w:rPr>
          <w:lang w:val="ru-RU"/>
        </w:rPr>
        <w:t xml:space="preserve"> и бюджета.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lastRenderedPageBreak/>
        <w:t>— Реализация. Внутренняя оптимизация, закупка ссылок, настройка рекламных кампаний, создание контента.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Масштабирование. </w:t>
      </w:r>
      <w:r>
        <w:t>A</w:t>
      </w:r>
      <w:r w:rsidRPr="00292725">
        <w:rPr>
          <w:lang w:val="ru-RU"/>
        </w:rPr>
        <w:t>/</w:t>
      </w:r>
      <w:r>
        <w:t>B</w:t>
      </w:r>
      <w:r w:rsidRPr="00292725">
        <w:rPr>
          <w:lang w:val="ru-RU"/>
        </w:rPr>
        <w:t>-тестирование, расширение сема</w:t>
      </w:r>
      <w:r w:rsidRPr="00292725">
        <w:rPr>
          <w:lang w:val="ru-RU"/>
        </w:rPr>
        <w:t>нтического ядра, выход на новые площадки.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Поддержка и развитие. Мониторинг позиций, отслеживание санкций, обновление контента, адаптация к изменениям алгоритмов.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1.4. Ключевые метрики (</w:t>
      </w:r>
      <w:r>
        <w:t>KPI</w:t>
      </w:r>
      <w:r w:rsidRPr="00292725">
        <w:rPr>
          <w:lang w:val="ru-RU"/>
        </w:rPr>
        <w:t>)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Без измерения результата продвижение превращается в «гадание». С</w:t>
      </w:r>
      <w:r w:rsidRPr="00292725">
        <w:rPr>
          <w:lang w:val="ru-RU"/>
        </w:rPr>
        <w:t>тандартный набор метрик: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Видимость (</w:t>
      </w:r>
      <w:r>
        <w:t>Visibility</w:t>
      </w:r>
      <w:r w:rsidRPr="00292725">
        <w:rPr>
          <w:lang w:val="ru-RU"/>
        </w:rPr>
        <w:t>) — доля показов сайта по целевым запросам относительно конкурентов.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Позиции (</w:t>
      </w:r>
      <w:r>
        <w:t>Rankings</w:t>
      </w:r>
      <w:r w:rsidRPr="00292725">
        <w:rPr>
          <w:lang w:val="ru-RU"/>
        </w:rPr>
        <w:t>) — средняя позиция в органической выдаче по семантическому ядру.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Трафик — количество визитов, уникальных посетителей,</w:t>
      </w:r>
      <w:r w:rsidRPr="00292725">
        <w:rPr>
          <w:lang w:val="ru-RU"/>
        </w:rPr>
        <w:t xml:space="preserve"> сессий.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Поведенческие факторы — показатель отказов, глубина просмотра, время на сайте.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Бизнес-метрики — конверсия, стоимость привлечения клиента (</w:t>
      </w:r>
      <w:r>
        <w:t>CAC</w:t>
      </w:r>
      <w:r w:rsidRPr="00292725">
        <w:rPr>
          <w:lang w:val="ru-RU"/>
        </w:rPr>
        <w:t xml:space="preserve">), </w:t>
      </w:r>
      <w:r>
        <w:t>ROI</w:t>
      </w:r>
      <w:r w:rsidRPr="00292725">
        <w:rPr>
          <w:lang w:val="ru-RU"/>
        </w:rPr>
        <w:t xml:space="preserve">, </w:t>
      </w:r>
      <w:r>
        <w:t>LTV</w:t>
      </w:r>
      <w:r w:rsidRPr="00292725">
        <w:rPr>
          <w:lang w:val="ru-RU"/>
        </w:rPr>
        <w:t>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1.5. Инструменты аналитики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Базовый набор инструментов современного маркетолога и веб-маст</w:t>
      </w:r>
      <w:r w:rsidRPr="00292725">
        <w:rPr>
          <w:lang w:val="ru-RU"/>
        </w:rPr>
        <w:t>ера: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Яндекс.Метрика и </w:t>
      </w:r>
      <w:r>
        <w:t>Google</w:t>
      </w:r>
      <w:r w:rsidRPr="00292725">
        <w:rPr>
          <w:lang w:val="ru-RU"/>
        </w:rPr>
        <w:t xml:space="preserve"> </w:t>
      </w:r>
      <w:r>
        <w:t>Analytics</w:t>
      </w:r>
      <w:r w:rsidRPr="00292725">
        <w:rPr>
          <w:lang w:val="ru-RU"/>
        </w:rPr>
        <w:t xml:space="preserve"> 4 — счётчики веб-аналитики.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Яндекс.Вебмастер и </w:t>
      </w:r>
      <w:r>
        <w:t>Google</w:t>
      </w:r>
      <w:r w:rsidRPr="00292725">
        <w:rPr>
          <w:lang w:val="ru-RU"/>
        </w:rPr>
        <w:t xml:space="preserve"> </w:t>
      </w:r>
      <w:r>
        <w:t>Search</w:t>
      </w:r>
      <w:r w:rsidRPr="00292725">
        <w:rPr>
          <w:lang w:val="ru-RU"/>
        </w:rPr>
        <w:t xml:space="preserve"> </w:t>
      </w:r>
      <w:r>
        <w:t>Console</w:t>
      </w:r>
      <w:r w:rsidRPr="00292725">
        <w:rPr>
          <w:lang w:val="ru-RU"/>
        </w:rPr>
        <w:t xml:space="preserve"> — диагностика индексации, ошибок, поисковых запросов.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Serpstat</w:t>
      </w:r>
      <w:r w:rsidRPr="00292725">
        <w:rPr>
          <w:lang w:val="ru-RU"/>
        </w:rPr>
        <w:t xml:space="preserve">, </w:t>
      </w:r>
      <w:r>
        <w:t>Ahrefs</w:t>
      </w:r>
      <w:r w:rsidRPr="00292725">
        <w:rPr>
          <w:lang w:val="ru-RU"/>
        </w:rPr>
        <w:t xml:space="preserve">, </w:t>
      </w:r>
      <w:r>
        <w:t>Semrush</w:t>
      </w:r>
      <w:r w:rsidRPr="00292725">
        <w:rPr>
          <w:lang w:val="ru-RU"/>
        </w:rPr>
        <w:t xml:space="preserve">, </w:t>
      </w:r>
      <w:r>
        <w:t>Key</w:t>
      </w:r>
      <w:r w:rsidRPr="00292725">
        <w:rPr>
          <w:lang w:val="ru-RU"/>
        </w:rPr>
        <w:t xml:space="preserve"> </w:t>
      </w:r>
      <w:r>
        <w:t>Collector</w:t>
      </w:r>
      <w:r w:rsidRPr="00292725">
        <w:rPr>
          <w:lang w:val="ru-RU"/>
        </w:rPr>
        <w:t xml:space="preserve"> — анализ конкурентов и семантики.</w:t>
      </w:r>
    </w:p>
    <w:p w:rsidR="009E238B" w:rsidRDefault="00A82D05">
      <w:pPr>
        <w:spacing w:line="312" w:lineRule="auto"/>
        <w:ind w:firstLine="425"/>
        <w:jc w:val="both"/>
      </w:pPr>
      <w:r>
        <w:t>— Screaming F</w:t>
      </w:r>
      <w:r>
        <w:t>rog, Netpeak Spider — технический аудит сайта.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CRM</w:t>
      </w:r>
      <w:r w:rsidRPr="00292725">
        <w:rPr>
          <w:lang w:val="ru-RU"/>
        </w:rPr>
        <w:t>-система (</w:t>
      </w:r>
      <w:r>
        <w:t>Bitrix</w:t>
      </w:r>
      <w:r w:rsidRPr="00292725">
        <w:rPr>
          <w:lang w:val="ru-RU"/>
        </w:rPr>
        <w:t xml:space="preserve">24, </w:t>
      </w:r>
      <w:r>
        <w:t>amoCRM</w:t>
      </w:r>
      <w:r w:rsidRPr="00292725">
        <w:rPr>
          <w:lang w:val="ru-RU"/>
        </w:rPr>
        <w:t>) — связь маркетинга с продажами.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Краткие итоги</w:t>
      </w:r>
    </w:p>
    <w:p w:rsidR="009E238B" w:rsidRPr="00292725" w:rsidRDefault="00A82D05">
      <w:pPr>
        <w:ind w:firstLine="425"/>
        <w:jc w:val="both"/>
        <w:rPr>
          <w:lang w:val="ru-RU"/>
        </w:rPr>
      </w:pPr>
      <w:r w:rsidRPr="00292725">
        <w:rPr>
          <w:i/>
          <w:lang w:val="ru-RU"/>
        </w:rPr>
        <w:t xml:space="preserve">Продвижение — это системная работа, объединяющая маркетинг, аналитику и техническую оптимизацию. Успех достигается не одним </w:t>
      </w:r>
      <w:r w:rsidRPr="00292725">
        <w:rPr>
          <w:i/>
          <w:lang w:val="ru-RU"/>
        </w:rPr>
        <w:t>действием, а постоянным циклом «измерение → гипотеза → внедрение → повторное измерение».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lastRenderedPageBreak/>
        <w:t>Вопросы для самоконтроля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1. </w:t>
      </w:r>
      <w:r w:rsidRPr="00292725">
        <w:rPr>
          <w:lang w:val="ru-RU"/>
        </w:rPr>
        <w:t xml:space="preserve">Чем </w:t>
      </w:r>
      <w:r>
        <w:t>SEM</w:t>
      </w:r>
      <w:r w:rsidRPr="00292725">
        <w:rPr>
          <w:lang w:val="ru-RU"/>
        </w:rPr>
        <w:t xml:space="preserve"> отличается от </w:t>
      </w:r>
      <w:r>
        <w:t>SEO</w:t>
      </w:r>
      <w:r w:rsidRPr="00292725">
        <w:rPr>
          <w:lang w:val="ru-RU"/>
        </w:rPr>
        <w:t>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2. </w:t>
      </w:r>
      <w:r w:rsidRPr="00292725">
        <w:rPr>
          <w:lang w:val="ru-RU"/>
        </w:rPr>
        <w:t xml:space="preserve">Какие </w:t>
      </w:r>
      <w:r>
        <w:t>KPI</w:t>
      </w:r>
      <w:r w:rsidRPr="00292725">
        <w:rPr>
          <w:lang w:val="ru-RU"/>
        </w:rPr>
        <w:t xml:space="preserve"> вы бы выбрали для интернет-магазина и для информационного портала — и почему они разные?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3. </w:t>
      </w:r>
      <w:r w:rsidRPr="00292725">
        <w:rPr>
          <w:lang w:val="ru-RU"/>
        </w:rPr>
        <w:t xml:space="preserve">Почему </w:t>
      </w:r>
      <w:r w:rsidRPr="00292725">
        <w:rPr>
          <w:lang w:val="ru-RU"/>
        </w:rPr>
        <w:t>диверсификация каналов снижает риски продвижения?</w:t>
      </w:r>
    </w:p>
    <w:p w:rsidR="009E238B" w:rsidRPr="00292725" w:rsidRDefault="009E238B">
      <w:pPr>
        <w:pBdr>
          <w:bottom w:val="single" w:sz="6" w:space="1" w:color="888888"/>
        </w:pBd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A82D05">
      <w:pPr>
        <w:rPr>
          <w:lang w:val="ru-RU"/>
        </w:rPr>
      </w:pPr>
      <w:r w:rsidRPr="00292725">
        <w:rPr>
          <w:lang w:val="ru-RU"/>
        </w:rPr>
        <w:br w:type="page"/>
      </w:r>
    </w:p>
    <w:p w:rsidR="009E238B" w:rsidRPr="00292725" w:rsidRDefault="00A82D05">
      <w:pPr>
        <w:pStyle w:val="1"/>
        <w:rPr>
          <w:lang w:val="ru-RU"/>
        </w:rPr>
      </w:pPr>
      <w:r w:rsidRPr="00292725">
        <w:rPr>
          <w:lang w:val="ru-RU"/>
        </w:rPr>
        <w:lastRenderedPageBreak/>
        <w:t>Лекция 2. Внутренняя поисковая оптимизация (</w:t>
      </w:r>
      <w:r>
        <w:t>On</w:t>
      </w:r>
      <w:r w:rsidRPr="00292725">
        <w:rPr>
          <w:lang w:val="ru-RU"/>
        </w:rPr>
        <w:t>-</w:t>
      </w:r>
      <w:r>
        <w:t>Page</w:t>
      </w:r>
      <w:r w:rsidRPr="00292725">
        <w:rPr>
          <w:lang w:val="ru-RU"/>
        </w:rPr>
        <w:t xml:space="preserve"> </w:t>
      </w:r>
      <w:r>
        <w:t>SEO</w:t>
      </w:r>
      <w:r w:rsidRPr="00292725">
        <w:rPr>
          <w:lang w:val="ru-RU"/>
        </w:rPr>
        <w:t>)</w:t>
      </w:r>
    </w:p>
    <w:p w:rsidR="009E238B" w:rsidRDefault="00A82D05">
      <w:pPr>
        <w:pStyle w:val="21"/>
      </w:pPr>
      <w:r>
        <w:t>Цели лекции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понять факторы ранжирования, на которые можно влиять непосредственно на сайте;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научиться оптимизировать контент, мета-теги и структур</w:t>
      </w:r>
      <w:r w:rsidRPr="00292725">
        <w:rPr>
          <w:lang w:val="ru-RU"/>
        </w:rPr>
        <w:t>у страниц;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освоить технические приёмы внутренней оптимизации.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2.1. Понятие внутренней оптимизации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Внутренняя (</w:t>
      </w:r>
      <w:r>
        <w:t>on</w:t>
      </w:r>
      <w:r w:rsidRPr="00292725">
        <w:rPr>
          <w:lang w:val="ru-RU"/>
        </w:rPr>
        <w:t>-</w:t>
      </w:r>
      <w:r>
        <w:t>page</w:t>
      </w:r>
      <w:r w:rsidRPr="00292725">
        <w:rPr>
          <w:lang w:val="ru-RU"/>
        </w:rPr>
        <w:t xml:space="preserve">) </w:t>
      </w:r>
      <w:r>
        <w:t>SEO</w:t>
      </w:r>
      <w:r w:rsidRPr="00292725">
        <w:rPr>
          <w:lang w:val="ru-RU"/>
        </w:rPr>
        <w:t xml:space="preserve"> — это комплекс работ, выполняемых непосредственно на сайте: оптимизация контента, </w:t>
      </w:r>
      <w:r>
        <w:t>HTML</w:t>
      </w:r>
      <w:r w:rsidRPr="00292725">
        <w:rPr>
          <w:lang w:val="ru-RU"/>
        </w:rPr>
        <w:t>-разметки, структуры и технических параметров с</w:t>
      </w:r>
      <w:r w:rsidRPr="00292725">
        <w:rPr>
          <w:lang w:val="ru-RU"/>
        </w:rPr>
        <w:t>траниц с целью повысить релевантность ресурса поисковым запросам и улучшить поведенческие факторы.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2.2. Работа с семантическим ядром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Семантическое ядро (СЯ) — это структурированный набор поисковых запросов, под которые оптимизируется сайт. СЯ собирается с </w:t>
      </w:r>
      <w:r w:rsidRPr="00292725">
        <w:rPr>
          <w:lang w:val="ru-RU"/>
        </w:rPr>
        <w:t xml:space="preserve">помощью сервисов Яндекс.Вордстат, </w:t>
      </w:r>
      <w:r>
        <w:t>Key</w:t>
      </w:r>
      <w:r w:rsidRPr="00292725">
        <w:rPr>
          <w:lang w:val="ru-RU"/>
        </w:rPr>
        <w:t xml:space="preserve"> </w:t>
      </w:r>
      <w:r>
        <w:t>Collector</w:t>
      </w:r>
      <w:r w:rsidRPr="00292725">
        <w:rPr>
          <w:lang w:val="ru-RU"/>
        </w:rPr>
        <w:t xml:space="preserve">, </w:t>
      </w:r>
      <w:r>
        <w:t>Serpstat</w:t>
      </w:r>
      <w:r w:rsidRPr="00292725">
        <w:rPr>
          <w:lang w:val="ru-RU"/>
        </w:rPr>
        <w:t xml:space="preserve">, </w:t>
      </w:r>
      <w:r>
        <w:t>Ahrefs</w:t>
      </w:r>
      <w:r w:rsidRPr="00292725">
        <w:rPr>
          <w:lang w:val="ru-RU"/>
        </w:rPr>
        <w:t>. Запросы группируются по интенту (информационный, транзакционный, навигационный) и распределяются по посадочным страницам по принципу «один кластер — одна страница».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 xml:space="preserve">2.3. </w:t>
      </w:r>
      <w:r>
        <w:t>Title</w:t>
      </w:r>
      <w:r w:rsidRPr="00292725">
        <w:rPr>
          <w:lang w:val="ru-RU"/>
        </w:rPr>
        <w:t xml:space="preserve">, </w:t>
      </w:r>
      <w:r>
        <w:t>Description</w:t>
      </w:r>
      <w:r w:rsidRPr="00292725">
        <w:rPr>
          <w:lang w:val="ru-RU"/>
        </w:rPr>
        <w:t>,</w:t>
      </w:r>
      <w:r w:rsidRPr="00292725">
        <w:rPr>
          <w:lang w:val="ru-RU"/>
        </w:rPr>
        <w:t xml:space="preserve"> заголовки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>
        <w:t>Title</w:t>
      </w:r>
      <w:r w:rsidRPr="00292725">
        <w:rPr>
          <w:lang w:val="ru-RU"/>
        </w:rPr>
        <w:t xml:space="preserve"> (&lt;</w:t>
      </w:r>
      <w:r>
        <w:t>title</w:t>
      </w:r>
      <w:r w:rsidRPr="00292725">
        <w:rPr>
          <w:lang w:val="ru-RU"/>
        </w:rPr>
        <w:t>&gt;) — самый весомый мета-тег. Должен содержать основной ключ, быть уникальным для каждой страницы, иметь длину 50–70 символов.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>
        <w:t>Description</w:t>
      </w:r>
      <w:r w:rsidRPr="00292725">
        <w:rPr>
          <w:lang w:val="ru-RU"/>
        </w:rPr>
        <w:t xml:space="preserve"> — сниппет-описание длиной 140–160 символов. Не влияет напрямую на ранжирование, но повышает </w:t>
      </w:r>
      <w:r>
        <w:t>CT</w:t>
      </w:r>
      <w:r>
        <w:t>R</w:t>
      </w:r>
      <w:r w:rsidRPr="00292725">
        <w:rPr>
          <w:lang w:val="ru-RU"/>
        </w:rPr>
        <w:t>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Заголовки </w:t>
      </w:r>
      <w:r>
        <w:t>H</w:t>
      </w:r>
      <w:r w:rsidRPr="00292725">
        <w:rPr>
          <w:lang w:val="ru-RU"/>
        </w:rPr>
        <w:t>1–</w:t>
      </w:r>
      <w:r>
        <w:t>H</w:t>
      </w:r>
      <w:r w:rsidRPr="00292725">
        <w:rPr>
          <w:lang w:val="ru-RU"/>
        </w:rPr>
        <w:t xml:space="preserve">6 задают иерархию. </w:t>
      </w:r>
      <w:r>
        <w:t>H</w:t>
      </w:r>
      <w:r w:rsidRPr="00292725">
        <w:rPr>
          <w:lang w:val="ru-RU"/>
        </w:rPr>
        <w:t xml:space="preserve">1 — один на странице, содержит основной ключ. Вложенные </w:t>
      </w:r>
      <w:r>
        <w:t>H</w:t>
      </w:r>
      <w:r w:rsidRPr="00292725">
        <w:rPr>
          <w:lang w:val="ru-RU"/>
        </w:rPr>
        <w:t>2/</w:t>
      </w:r>
      <w:r>
        <w:t>H</w:t>
      </w:r>
      <w:r w:rsidRPr="00292725">
        <w:rPr>
          <w:lang w:val="ru-RU"/>
        </w:rPr>
        <w:t>3 структурируют текст и помогают поисковикам понять семантику разделов.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2.4. Контент и его качество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Современные поисковые системы оценивают качество контента п</w:t>
      </w:r>
      <w:r w:rsidRPr="00292725">
        <w:rPr>
          <w:lang w:val="ru-RU"/>
        </w:rPr>
        <w:t xml:space="preserve">о модели </w:t>
      </w:r>
      <w:r>
        <w:t>E</w:t>
      </w:r>
      <w:r w:rsidRPr="00292725">
        <w:rPr>
          <w:lang w:val="ru-RU"/>
        </w:rPr>
        <w:t>-</w:t>
      </w:r>
      <w:r>
        <w:t>E</w:t>
      </w:r>
      <w:r w:rsidRPr="00292725">
        <w:rPr>
          <w:lang w:val="ru-RU"/>
        </w:rPr>
        <w:t>-</w:t>
      </w:r>
      <w:r>
        <w:t>A</w:t>
      </w:r>
      <w:r w:rsidRPr="00292725">
        <w:rPr>
          <w:lang w:val="ru-RU"/>
        </w:rPr>
        <w:t>-</w:t>
      </w:r>
      <w:r>
        <w:t>T</w:t>
      </w:r>
      <w:r w:rsidRPr="00292725">
        <w:rPr>
          <w:lang w:val="ru-RU"/>
        </w:rPr>
        <w:t xml:space="preserve">: </w:t>
      </w:r>
      <w:r>
        <w:t>Experience</w:t>
      </w:r>
      <w:r w:rsidRPr="00292725">
        <w:rPr>
          <w:lang w:val="ru-RU"/>
        </w:rPr>
        <w:t xml:space="preserve"> (опыт), </w:t>
      </w:r>
      <w:r>
        <w:t>Expertise</w:t>
      </w:r>
      <w:r w:rsidRPr="00292725">
        <w:rPr>
          <w:lang w:val="ru-RU"/>
        </w:rPr>
        <w:t xml:space="preserve"> (экспертиза), </w:t>
      </w:r>
      <w:r>
        <w:t>Authoritativeness</w:t>
      </w:r>
      <w:r w:rsidRPr="00292725">
        <w:rPr>
          <w:lang w:val="ru-RU"/>
        </w:rPr>
        <w:t xml:space="preserve"> (авторитетность), </w:t>
      </w:r>
      <w:r>
        <w:t>Trustworthiness</w:t>
      </w:r>
      <w:r w:rsidRPr="00292725">
        <w:rPr>
          <w:lang w:val="ru-RU"/>
        </w:rPr>
        <w:t xml:space="preserve"> (достоверность). Практические рекомендации: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Глубина раскрытия темы. Полнота ответа на вопрос пользователя.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lastRenderedPageBreak/>
        <w:t xml:space="preserve">— Уникальность. Текст не должен </w:t>
      </w:r>
      <w:r w:rsidRPr="00292725">
        <w:rPr>
          <w:lang w:val="ru-RU"/>
        </w:rPr>
        <w:t>дублировать чужие материалы.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Структурированность. Списки, таблицы, медиа-контент улучшают восприятие.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Актуальность. Регулярное обновление информации сигнализирует о «живом» ресурсе.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2.5. Техническая внутренняя оптимизация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ЧПУ (человекопонятные </w:t>
      </w:r>
      <w:r>
        <w:t>URL</w:t>
      </w:r>
      <w:r w:rsidRPr="00292725">
        <w:rPr>
          <w:lang w:val="ru-RU"/>
        </w:rPr>
        <w:t xml:space="preserve">): </w:t>
      </w:r>
      <w:r w:rsidRPr="00292725">
        <w:rPr>
          <w:lang w:val="ru-RU"/>
        </w:rPr>
        <w:t>/</w:t>
      </w:r>
      <w:r>
        <w:t>katalog</w:t>
      </w:r>
      <w:r w:rsidRPr="00292725">
        <w:rPr>
          <w:lang w:val="ru-RU"/>
        </w:rPr>
        <w:t>/</w:t>
      </w:r>
      <w:r>
        <w:t>planshet</w:t>
      </w:r>
      <w:r w:rsidRPr="00292725">
        <w:rPr>
          <w:lang w:val="ru-RU"/>
        </w:rPr>
        <w:t>-</w:t>
      </w:r>
      <w:r>
        <w:t>samsung</w:t>
      </w:r>
      <w:r w:rsidRPr="00292725">
        <w:rPr>
          <w:lang w:val="ru-RU"/>
        </w:rPr>
        <w:t>-</w:t>
      </w:r>
      <w:r>
        <w:t>galaxy</w:t>
      </w:r>
      <w:r w:rsidRPr="00292725">
        <w:rPr>
          <w:lang w:val="ru-RU"/>
        </w:rPr>
        <w:t xml:space="preserve"> вместо /</w:t>
      </w:r>
      <w:r>
        <w:t>index</w:t>
      </w:r>
      <w:r w:rsidRPr="00292725">
        <w:rPr>
          <w:lang w:val="ru-RU"/>
        </w:rPr>
        <w:t>.</w:t>
      </w:r>
      <w:r>
        <w:t>php</w:t>
      </w:r>
      <w:r w:rsidRPr="00292725">
        <w:rPr>
          <w:lang w:val="ru-RU"/>
        </w:rPr>
        <w:t>?</w:t>
      </w:r>
      <w:r>
        <w:t>id</w:t>
      </w:r>
      <w:r w:rsidRPr="00292725">
        <w:rPr>
          <w:lang w:val="ru-RU"/>
        </w:rPr>
        <w:t>=123.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Микроразметка </w:t>
      </w:r>
      <w:r>
        <w:t>Schema</w:t>
      </w:r>
      <w:r w:rsidRPr="00292725">
        <w:rPr>
          <w:lang w:val="ru-RU"/>
        </w:rPr>
        <w:t>.</w:t>
      </w:r>
      <w:r>
        <w:t>org</w:t>
      </w:r>
      <w:r w:rsidRPr="00292725">
        <w:rPr>
          <w:lang w:val="ru-RU"/>
        </w:rPr>
        <w:t xml:space="preserve"> (</w:t>
      </w:r>
      <w:r>
        <w:t>JSON</w:t>
      </w:r>
      <w:r w:rsidRPr="00292725">
        <w:rPr>
          <w:lang w:val="ru-RU"/>
        </w:rPr>
        <w:t>-</w:t>
      </w:r>
      <w:r>
        <w:t>LD</w:t>
      </w:r>
      <w:r w:rsidRPr="00292725">
        <w:rPr>
          <w:lang w:val="ru-RU"/>
        </w:rPr>
        <w:t xml:space="preserve">): отзывы, товары, рецепты, </w:t>
      </w:r>
      <w:r>
        <w:t>FAQ</w:t>
      </w:r>
      <w:r w:rsidRPr="00292725">
        <w:rPr>
          <w:lang w:val="ru-RU"/>
        </w:rPr>
        <w:t>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Оптимизация изображений: сжатие (</w:t>
      </w:r>
      <w:r>
        <w:t>WebP</w:t>
      </w:r>
      <w:r w:rsidRPr="00292725">
        <w:rPr>
          <w:lang w:val="ru-RU"/>
        </w:rPr>
        <w:t>/</w:t>
      </w:r>
      <w:r>
        <w:t>AVIF</w:t>
      </w:r>
      <w:r w:rsidRPr="00292725">
        <w:rPr>
          <w:lang w:val="ru-RU"/>
        </w:rPr>
        <w:t xml:space="preserve">), атрибуты </w:t>
      </w:r>
      <w:r>
        <w:t>alt</w:t>
      </w:r>
      <w:r w:rsidRPr="00292725">
        <w:rPr>
          <w:lang w:val="ru-RU"/>
        </w:rPr>
        <w:t xml:space="preserve"> и </w:t>
      </w:r>
      <w:r>
        <w:t>title</w:t>
      </w:r>
      <w:r w:rsidRPr="00292725">
        <w:rPr>
          <w:lang w:val="ru-RU"/>
        </w:rPr>
        <w:t xml:space="preserve">, </w:t>
      </w:r>
      <w:r>
        <w:t>lazy</w:t>
      </w:r>
      <w:r w:rsidRPr="00292725">
        <w:rPr>
          <w:lang w:val="ru-RU"/>
        </w:rPr>
        <w:t xml:space="preserve"> </w:t>
      </w:r>
      <w:r>
        <w:t>loading</w:t>
      </w:r>
      <w:r w:rsidRPr="00292725">
        <w:rPr>
          <w:lang w:val="ru-RU"/>
        </w:rPr>
        <w:t>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Внутренняя перелинковка: связные статьи, «хл</w:t>
      </w:r>
      <w:r w:rsidRPr="00292725">
        <w:rPr>
          <w:lang w:val="ru-RU"/>
        </w:rPr>
        <w:t>ебные крошки», тематические блоки.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Канонические адреса (</w:t>
      </w:r>
      <w:r>
        <w:t>rel</w:t>
      </w:r>
      <w:r w:rsidRPr="00292725">
        <w:rPr>
          <w:lang w:val="ru-RU"/>
        </w:rPr>
        <w:t>="</w:t>
      </w:r>
      <w:r>
        <w:t>canonical</w:t>
      </w:r>
      <w:r w:rsidRPr="00292725">
        <w:rPr>
          <w:lang w:val="ru-RU"/>
        </w:rPr>
        <w:t>") для устранения дублей.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 xml:space="preserve">2.6. </w:t>
      </w:r>
      <w:r>
        <w:t>Core</w:t>
      </w:r>
      <w:r w:rsidRPr="00292725">
        <w:rPr>
          <w:lang w:val="ru-RU"/>
        </w:rPr>
        <w:t xml:space="preserve"> </w:t>
      </w:r>
      <w:r>
        <w:t>Web</w:t>
      </w:r>
      <w:r w:rsidRPr="00292725">
        <w:rPr>
          <w:lang w:val="ru-RU"/>
        </w:rPr>
        <w:t xml:space="preserve"> </w:t>
      </w:r>
      <w:r>
        <w:t>Vitals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>
        <w:t>Google</w:t>
      </w:r>
      <w:r w:rsidRPr="00292725">
        <w:rPr>
          <w:lang w:val="ru-RU"/>
        </w:rPr>
        <w:t xml:space="preserve"> использует три метрики пользовательского опыта как факторы ранжирования: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LCP</w:t>
      </w:r>
      <w:r w:rsidRPr="00292725">
        <w:rPr>
          <w:lang w:val="ru-RU"/>
        </w:rPr>
        <w:t xml:space="preserve"> (</w:t>
      </w:r>
      <w:r>
        <w:t>Largest</w:t>
      </w:r>
      <w:r w:rsidRPr="00292725">
        <w:rPr>
          <w:lang w:val="ru-RU"/>
        </w:rPr>
        <w:t xml:space="preserve"> </w:t>
      </w:r>
      <w:r>
        <w:t>Contentful</w:t>
      </w:r>
      <w:r w:rsidRPr="00292725">
        <w:rPr>
          <w:lang w:val="ru-RU"/>
        </w:rPr>
        <w:t xml:space="preserve"> </w:t>
      </w:r>
      <w:r>
        <w:t>Paint</w:t>
      </w:r>
      <w:r w:rsidRPr="00292725">
        <w:rPr>
          <w:lang w:val="ru-RU"/>
        </w:rPr>
        <w:t>) — скорость отрисовки осн</w:t>
      </w:r>
      <w:r w:rsidRPr="00292725">
        <w:rPr>
          <w:lang w:val="ru-RU"/>
        </w:rPr>
        <w:t>овного контента. Цель: ≤ 2,5 с.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INP</w:t>
      </w:r>
      <w:r w:rsidRPr="00292725">
        <w:rPr>
          <w:lang w:val="ru-RU"/>
        </w:rPr>
        <w:t xml:space="preserve"> (</w:t>
      </w:r>
      <w:r>
        <w:t>Interaction</w:t>
      </w:r>
      <w:r w:rsidRPr="00292725">
        <w:rPr>
          <w:lang w:val="ru-RU"/>
        </w:rPr>
        <w:t xml:space="preserve"> </w:t>
      </w:r>
      <w:r>
        <w:t>to</w:t>
      </w:r>
      <w:r w:rsidRPr="00292725">
        <w:rPr>
          <w:lang w:val="ru-RU"/>
        </w:rPr>
        <w:t xml:space="preserve"> </w:t>
      </w:r>
      <w:r>
        <w:t>Next</w:t>
      </w:r>
      <w:r w:rsidRPr="00292725">
        <w:rPr>
          <w:lang w:val="ru-RU"/>
        </w:rPr>
        <w:t xml:space="preserve"> </w:t>
      </w:r>
      <w:r>
        <w:t>Paint</w:t>
      </w:r>
      <w:r w:rsidRPr="00292725">
        <w:rPr>
          <w:lang w:val="ru-RU"/>
        </w:rPr>
        <w:t>) — отзывчивость интерфейса. Цель: ≤ 200 мс.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>
        <w:t xml:space="preserve">— CLS (Cumulative Layout Shift) — визуальная стабильность. </w:t>
      </w:r>
      <w:r w:rsidRPr="00292725">
        <w:rPr>
          <w:lang w:val="ru-RU"/>
        </w:rPr>
        <w:t>Цель: ≤ 0,1.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Краткие итоги</w:t>
      </w:r>
    </w:p>
    <w:p w:rsidR="009E238B" w:rsidRPr="00292725" w:rsidRDefault="00A82D05">
      <w:pPr>
        <w:ind w:firstLine="425"/>
        <w:jc w:val="both"/>
        <w:rPr>
          <w:lang w:val="ru-RU"/>
        </w:rPr>
      </w:pPr>
      <w:r w:rsidRPr="00292725">
        <w:rPr>
          <w:i/>
          <w:lang w:val="ru-RU"/>
        </w:rPr>
        <w:t xml:space="preserve">Внутренняя </w:t>
      </w:r>
      <w:r>
        <w:rPr>
          <w:i/>
        </w:rPr>
        <w:t>SEO</w:t>
      </w:r>
      <w:r w:rsidRPr="00292725">
        <w:rPr>
          <w:i/>
          <w:lang w:val="ru-RU"/>
        </w:rPr>
        <w:t xml:space="preserve"> — это фундамент, на котором строится всё остал</w:t>
      </w:r>
      <w:r w:rsidRPr="00292725">
        <w:rPr>
          <w:i/>
          <w:lang w:val="ru-RU"/>
        </w:rPr>
        <w:t>ьное продвижение. Без качественного контента, чистой разметки и быстрого отклика страниц внешние усилия дают слабый эффект.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Вопросы для самоконтроля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1. </w:t>
      </w:r>
      <w:r w:rsidRPr="00292725">
        <w:rPr>
          <w:lang w:val="ru-RU"/>
        </w:rPr>
        <w:t xml:space="preserve">Чем отличается </w:t>
      </w:r>
      <w:r>
        <w:t>H</w:t>
      </w:r>
      <w:r w:rsidRPr="00292725">
        <w:rPr>
          <w:lang w:val="ru-RU"/>
        </w:rPr>
        <w:t xml:space="preserve">1 от </w:t>
      </w:r>
      <w:r>
        <w:t>Title</w:t>
      </w:r>
      <w:r w:rsidRPr="00292725">
        <w:rPr>
          <w:lang w:val="ru-RU"/>
        </w:rPr>
        <w:t xml:space="preserve"> и зачем нужны оба?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2. </w:t>
      </w:r>
      <w:r w:rsidRPr="00292725">
        <w:rPr>
          <w:lang w:val="ru-RU"/>
        </w:rPr>
        <w:t>Что такое кластерный подход к семантическому ядру и поч</w:t>
      </w:r>
      <w:r w:rsidRPr="00292725">
        <w:rPr>
          <w:lang w:val="ru-RU"/>
        </w:rPr>
        <w:t>ему он вытеснил классический «один запрос — одна страница»?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3. </w:t>
      </w:r>
      <w:r w:rsidRPr="00292725">
        <w:rPr>
          <w:lang w:val="ru-RU"/>
        </w:rPr>
        <w:t xml:space="preserve">Как микроразметка влияет на </w:t>
      </w:r>
      <w:r>
        <w:t>CTR</w:t>
      </w:r>
      <w:r w:rsidRPr="00292725">
        <w:rPr>
          <w:lang w:val="ru-RU"/>
        </w:rPr>
        <w:t xml:space="preserve"> в выдаче?</w:t>
      </w:r>
    </w:p>
    <w:p w:rsidR="009E238B" w:rsidRPr="00292725" w:rsidRDefault="009E238B">
      <w:pPr>
        <w:pBdr>
          <w:bottom w:val="single" w:sz="6" w:space="1" w:color="888888"/>
        </w:pBd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A82D05">
      <w:pPr>
        <w:rPr>
          <w:lang w:val="ru-RU"/>
        </w:rPr>
      </w:pPr>
      <w:r w:rsidRPr="00292725">
        <w:rPr>
          <w:lang w:val="ru-RU"/>
        </w:rPr>
        <w:br w:type="page"/>
      </w:r>
    </w:p>
    <w:p w:rsidR="009E238B" w:rsidRPr="00292725" w:rsidRDefault="00A82D05">
      <w:pPr>
        <w:pStyle w:val="1"/>
        <w:rPr>
          <w:lang w:val="ru-RU"/>
        </w:rPr>
      </w:pPr>
      <w:r w:rsidRPr="00292725">
        <w:rPr>
          <w:lang w:val="ru-RU"/>
        </w:rPr>
        <w:lastRenderedPageBreak/>
        <w:t>Лекция 3. Внешняя поисковая оптимизация (</w:t>
      </w:r>
      <w:r>
        <w:t>Off</w:t>
      </w:r>
      <w:r w:rsidRPr="00292725">
        <w:rPr>
          <w:lang w:val="ru-RU"/>
        </w:rPr>
        <w:t>-</w:t>
      </w:r>
      <w:r>
        <w:t>Page</w:t>
      </w:r>
      <w:r w:rsidRPr="00292725">
        <w:rPr>
          <w:lang w:val="ru-RU"/>
        </w:rPr>
        <w:t xml:space="preserve"> </w:t>
      </w:r>
      <w:r>
        <w:t>SEO</w:t>
      </w:r>
      <w:r w:rsidRPr="00292725">
        <w:rPr>
          <w:lang w:val="ru-RU"/>
        </w:rPr>
        <w:t>)</w:t>
      </w:r>
    </w:p>
    <w:p w:rsidR="009E238B" w:rsidRDefault="00A82D05">
      <w:pPr>
        <w:pStyle w:val="21"/>
      </w:pPr>
      <w:r>
        <w:t>Цели лекции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изучить факторы ранжирования, зависящие от внешних источников;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 xml:space="preserve">научиться </w:t>
      </w:r>
      <w:r w:rsidRPr="00292725">
        <w:rPr>
          <w:lang w:val="ru-RU"/>
        </w:rPr>
        <w:t>выстраивать стратегию наращивания ссылочной массы;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понимать риски санкций и способы защиты от них.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3.1. Понятие внешней оптимизации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Внешняя (</w:t>
      </w:r>
      <w:r>
        <w:t>off</w:t>
      </w:r>
      <w:r w:rsidRPr="00292725">
        <w:rPr>
          <w:lang w:val="ru-RU"/>
        </w:rPr>
        <w:t>-</w:t>
      </w:r>
      <w:r>
        <w:t>page</w:t>
      </w:r>
      <w:r w:rsidRPr="00292725">
        <w:rPr>
          <w:lang w:val="ru-RU"/>
        </w:rPr>
        <w:t xml:space="preserve">) </w:t>
      </w:r>
      <w:r>
        <w:t>SEO</w:t>
      </w:r>
      <w:r w:rsidRPr="00292725">
        <w:rPr>
          <w:lang w:val="ru-RU"/>
        </w:rPr>
        <w:t xml:space="preserve"> — это действия за пределами сайта, направленные на повышение его авторитета в глазах поисковых систем</w:t>
      </w:r>
      <w:r w:rsidRPr="00292725">
        <w:rPr>
          <w:lang w:val="ru-RU"/>
        </w:rPr>
        <w:t>. Главный фактор — качество и количество входящих ссылок (</w:t>
      </w:r>
      <w:r>
        <w:t>backlinks</w:t>
      </w:r>
      <w:r w:rsidRPr="00292725">
        <w:rPr>
          <w:lang w:val="ru-RU"/>
        </w:rPr>
        <w:t>), но также учитываются упоминания бренда, поведенческие сигналы из соцсетей и репутация.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 xml:space="preserve">3.2. Входящие ссылки и </w:t>
      </w:r>
      <w:r>
        <w:t>PageRank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Алгоритм </w:t>
      </w:r>
      <w:r>
        <w:t>PageRank</w:t>
      </w:r>
      <w:r w:rsidRPr="00292725">
        <w:rPr>
          <w:lang w:val="ru-RU"/>
        </w:rPr>
        <w:t xml:space="preserve"> (назван в честь Ларри Пейджа) рассматривает кажду</w:t>
      </w:r>
      <w:r w:rsidRPr="00292725">
        <w:rPr>
          <w:lang w:val="ru-RU"/>
        </w:rPr>
        <w:t>ю входящую ссылку как «голос» за страницу. Вес ссылки передаётся неравномерно и зависит от: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авторитета ссылающегося домена (</w:t>
      </w:r>
      <w:r>
        <w:t>Domain</w:t>
      </w:r>
      <w:r w:rsidRPr="00292725">
        <w:rPr>
          <w:lang w:val="ru-RU"/>
        </w:rPr>
        <w:t xml:space="preserve"> </w:t>
      </w:r>
      <w:r>
        <w:t>Authority</w:t>
      </w:r>
      <w:r w:rsidRPr="00292725">
        <w:rPr>
          <w:lang w:val="ru-RU"/>
        </w:rPr>
        <w:t xml:space="preserve">, </w:t>
      </w:r>
      <w:r>
        <w:t>DR</w:t>
      </w:r>
      <w:r w:rsidRPr="00292725">
        <w:rPr>
          <w:lang w:val="ru-RU"/>
        </w:rPr>
        <w:t>);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релевантности площадки тематике вашего сайта;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места размещения ссылки (контентная зона </w:t>
      </w:r>
      <w:r>
        <w:t>vs</w:t>
      </w:r>
      <w:r w:rsidRPr="00292725">
        <w:rPr>
          <w:lang w:val="ru-RU"/>
        </w:rPr>
        <w:t xml:space="preserve"> сайдбар/футер</w:t>
      </w:r>
      <w:r w:rsidRPr="00292725">
        <w:rPr>
          <w:lang w:val="ru-RU"/>
        </w:rPr>
        <w:t>);</w:t>
      </w:r>
    </w:p>
    <w:p w:rsidR="009E238B" w:rsidRDefault="00A82D05">
      <w:pPr>
        <w:spacing w:line="312" w:lineRule="auto"/>
        <w:ind w:firstLine="425"/>
        <w:jc w:val="both"/>
      </w:pPr>
      <w:r>
        <w:t>— атрибута ссылки (dofollow, nofollow, sponsored, ugc).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С 2019 года </w:t>
      </w:r>
      <w:r>
        <w:t>Google</w:t>
      </w:r>
      <w:r w:rsidRPr="00292725">
        <w:rPr>
          <w:lang w:val="ru-RU"/>
        </w:rPr>
        <w:t xml:space="preserve"> учитывает атрибуты </w:t>
      </w:r>
      <w:r>
        <w:t>rel</w:t>
      </w:r>
      <w:r w:rsidRPr="00292725">
        <w:rPr>
          <w:lang w:val="ru-RU"/>
        </w:rPr>
        <w:t>="</w:t>
      </w:r>
      <w:r>
        <w:t>nofollow</w:t>
      </w:r>
      <w:r w:rsidRPr="00292725">
        <w:rPr>
          <w:lang w:val="ru-RU"/>
        </w:rPr>
        <w:t xml:space="preserve">" и </w:t>
      </w:r>
      <w:r>
        <w:t>rel</w:t>
      </w:r>
      <w:r w:rsidRPr="00292725">
        <w:rPr>
          <w:lang w:val="ru-RU"/>
        </w:rPr>
        <w:t>="</w:t>
      </w:r>
      <w:r>
        <w:t>ugc</w:t>
      </w:r>
      <w:r w:rsidRPr="00292725">
        <w:rPr>
          <w:lang w:val="ru-RU"/>
        </w:rPr>
        <w:t>" как «подсказки», а не строгие запреты на передачу веса.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3.3. Стратегии наращивания ссылок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Белые (естественные) методы: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Создание ун</w:t>
      </w:r>
      <w:r w:rsidRPr="00292725">
        <w:rPr>
          <w:lang w:val="ru-RU"/>
        </w:rPr>
        <w:t>икального контента, на который другие ресурсы ссылаются добровольно (исследования, инфографика, гайды).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Гостевые публикации на тематических площадках.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Регистрация в каталогах Яндекс.Бизнес, </w:t>
      </w:r>
      <w:r>
        <w:t>Google</w:t>
      </w:r>
      <w:r w:rsidRPr="00292725">
        <w:rPr>
          <w:lang w:val="ru-RU"/>
        </w:rPr>
        <w:t xml:space="preserve"> </w:t>
      </w:r>
      <w:r>
        <w:t>Business</w:t>
      </w:r>
      <w:r w:rsidRPr="00292725">
        <w:rPr>
          <w:lang w:val="ru-RU"/>
        </w:rPr>
        <w:t xml:space="preserve"> </w:t>
      </w:r>
      <w:r>
        <w:t>Profile</w:t>
      </w:r>
      <w:r w:rsidRPr="00292725">
        <w:rPr>
          <w:lang w:val="ru-RU"/>
        </w:rPr>
        <w:t>, отраслевых справочниках.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Партнёрски</w:t>
      </w:r>
      <w:r w:rsidRPr="00292725">
        <w:rPr>
          <w:lang w:val="ru-RU"/>
        </w:rPr>
        <w:t>е и взаимные ссылки.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lastRenderedPageBreak/>
        <w:t xml:space="preserve">— </w:t>
      </w:r>
      <w:r>
        <w:t>PR</w:t>
      </w:r>
      <w:r w:rsidRPr="00292725">
        <w:rPr>
          <w:lang w:val="ru-RU"/>
        </w:rPr>
        <w:t>-активности, пресс-релизы на авторитетных площадках.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Серые и чёрные методы (</w:t>
      </w:r>
      <w:r>
        <w:t>PBN</w:t>
      </w:r>
      <w:r w:rsidRPr="00292725">
        <w:rPr>
          <w:lang w:val="ru-RU"/>
        </w:rPr>
        <w:t xml:space="preserve">, покупка ссылок, спам в комментариях, обмен кольцами) дают краткосрочный эффект, но приводят к фильтрам (Минусинск у Яндекса, </w:t>
      </w:r>
      <w:r>
        <w:t>Penguin</w:t>
      </w:r>
      <w:r w:rsidRPr="00292725">
        <w:rPr>
          <w:lang w:val="ru-RU"/>
        </w:rPr>
        <w:t xml:space="preserve"> у </w:t>
      </w:r>
      <w:r>
        <w:t>Google</w:t>
      </w:r>
      <w:r w:rsidRPr="00292725">
        <w:rPr>
          <w:lang w:val="ru-RU"/>
        </w:rPr>
        <w:t>).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3.4. У</w:t>
      </w:r>
      <w:r w:rsidRPr="00292725">
        <w:rPr>
          <w:lang w:val="ru-RU"/>
        </w:rPr>
        <w:t>правление репутацией (</w:t>
      </w:r>
      <w:r>
        <w:t>SERM</w:t>
      </w:r>
      <w:r w:rsidRPr="00292725">
        <w:rPr>
          <w:lang w:val="ru-RU"/>
        </w:rPr>
        <w:t>)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>
        <w:t>Search</w:t>
      </w:r>
      <w:r w:rsidRPr="00292725">
        <w:rPr>
          <w:lang w:val="ru-RU"/>
        </w:rPr>
        <w:t xml:space="preserve"> </w:t>
      </w:r>
      <w:r>
        <w:t>Engine</w:t>
      </w:r>
      <w:r w:rsidRPr="00292725">
        <w:rPr>
          <w:lang w:val="ru-RU"/>
        </w:rPr>
        <w:t xml:space="preserve"> </w:t>
      </w:r>
      <w:r>
        <w:t>Reputation</w:t>
      </w:r>
      <w:r w:rsidRPr="00292725">
        <w:rPr>
          <w:lang w:val="ru-RU"/>
        </w:rPr>
        <w:t xml:space="preserve"> </w:t>
      </w:r>
      <w:r>
        <w:t>Management</w:t>
      </w:r>
      <w:r w:rsidRPr="00292725">
        <w:rPr>
          <w:lang w:val="ru-RU"/>
        </w:rPr>
        <w:t xml:space="preserve"> — работа с выдачей по брендовым запросам. Цель — чтобы первые 10 результатов по названию компании формировали положительное впечатление. Приёмы: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Создание и продвижение официальных аккаунтов </w:t>
      </w:r>
      <w:r w:rsidRPr="00292725">
        <w:rPr>
          <w:lang w:val="ru-RU"/>
        </w:rPr>
        <w:t>в соцсетях.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Публикация пресс-релизов и статей на авторитетных СМИ.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Ответы на негативные отзывы, работа с площадками отзывов (Яндекс.Карты, </w:t>
      </w:r>
      <w:r>
        <w:t>Google</w:t>
      </w:r>
      <w:r w:rsidRPr="00292725">
        <w:rPr>
          <w:lang w:val="ru-RU"/>
        </w:rPr>
        <w:t xml:space="preserve"> </w:t>
      </w:r>
      <w:r>
        <w:t>Maps</w:t>
      </w:r>
      <w:r w:rsidRPr="00292725">
        <w:rPr>
          <w:lang w:val="ru-RU"/>
        </w:rPr>
        <w:t xml:space="preserve">, 2ГИС, </w:t>
      </w:r>
      <w:r>
        <w:t>otzovik</w:t>
      </w:r>
      <w:r w:rsidRPr="00292725">
        <w:rPr>
          <w:lang w:val="ru-RU"/>
        </w:rPr>
        <w:t>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Вытеснение негатива из топа за счёт собственных публикаций.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 xml:space="preserve">3.5. Социальные </w:t>
      </w:r>
      <w:r w:rsidRPr="00292725">
        <w:rPr>
          <w:lang w:val="ru-RU"/>
        </w:rPr>
        <w:t>сигналы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Прямого влияния лайков и шеров на позиции поисковики не подтверждают, но косвенный эффект значителен: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Упоминания в соцсетях ускоряют индексацию новых страниц.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Вирусный контент генерирует естественные ссылки.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Поведенческие факторы из соцсетей </w:t>
      </w:r>
      <w:r w:rsidRPr="00292725">
        <w:rPr>
          <w:lang w:val="ru-RU"/>
        </w:rPr>
        <w:t>влияют на брендовый трафик, что, в свою очередь, отражается на общих метриках сайта.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Краткие итоги</w:t>
      </w:r>
    </w:p>
    <w:p w:rsidR="009E238B" w:rsidRPr="00292725" w:rsidRDefault="00A82D05">
      <w:pPr>
        <w:ind w:firstLine="425"/>
        <w:jc w:val="both"/>
        <w:rPr>
          <w:lang w:val="ru-RU"/>
        </w:rPr>
      </w:pPr>
      <w:r w:rsidRPr="00292725">
        <w:rPr>
          <w:i/>
          <w:lang w:val="ru-RU"/>
        </w:rPr>
        <w:t>Внешняя оптимизация — это работа над авторитетом бренда в интернет-пространстве. Современная стратегия строится на создании ценности, ради которой другие рес</w:t>
      </w:r>
      <w:r w:rsidRPr="00292725">
        <w:rPr>
          <w:i/>
          <w:lang w:val="ru-RU"/>
        </w:rPr>
        <w:t>урсы захотят сослаться на вас добровольно.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Вопросы для самоконтроля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1. </w:t>
      </w:r>
      <w:r w:rsidRPr="00292725">
        <w:rPr>
          <w:lang w:val="ru-RU"/>
        </w:rPr>
        <w:t>Чем опасна покупка ссылок с точки зрения поисковых систем?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2. </w:t>
      </w:r>
      <w:r w:rsidRPr="00292725">
        <w:rPr>
          <w:lang w:val="ru-RU"/>
        </w:rPr>
        <w:t xml:space="preserve">В чём разница между атрибутами </w:t>
      </w:r>
      <w:r>
        <w:t>nofollow</w:t>
      </w:r>
      <w:r w:rsidRPr="00292725">
        <w:rPr>
          <w:lang w:val="ru-RU"/>
        </w:rPr>
        <w:t xml:space="preserve">, </w:t>
      </w:r>
      <w:r>
        <w:t>sponsored</w:t>
      </w:r>
      <w:r w:rsidRPr="00292725">
        <w:rPr>
          <w:lang w:val="ru-RU"/>
        </w:rPr>
        <w:t xml:space="preserve"> и </w:t>
      </w:r>
      <w:r>
        <w:t>ugc</w:t>
      </w:r>
      <w:r w:rsidRPr="00292725">
        <w:rPr>
          <w:lang w:val="ru-RU"/>
        </w:rPr>
        <w:t>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3. </w:t>
      </w:r>
      <w:r w:rsidRPr="00292725">
        <w:rPr>
          <w:lang w:val="ru-RU"/>
        </w:rPr>
        <w:t xml:space="preserve">Зачем нужна </w:t>
      </w:r>
      <w:r>
        <w:t>SERM</w:t>
      </w:r>
      <w:r w:rsidRPr="00292725">
        <w:rPr>
          <w:lang w:val="ru-RU"/>
        </w:rPr>
        <w:t>, если у компании нет негатива в выдаче?</w:t>
      </w:r>
    </w:p>
    <w:p w:rsidR="009E238B" w:rsidRPr="00292725" w:rsidRDefault="009E238B">
      <w:pPr>
        <w:pBdr>
          <w:bottom w:val="single" w:sz="6" w:space="1" w:color="888888"/>
        </w:pBd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A82D05">
      <w:pPr>
        <w:rPr>
          <w:lang w:val="ru-RU"/>
        </w:rPr>
      </w:pPr>
      <w:r w:rsidRPr="00292725">
        <w:rPr>
          <w:lang w:val="ru-RU"/>
        </w:rPr>
        <w:lastRenderedPageBreak/>
        <w:br w:type="page"/>
      </w:r>
    </w:p>
    <w:p w:rsidR="009E238B" w:rsidRDefault="00A82D05">
      <w:pPr>
        <w:pStyle w:val="1"/>
      </w:pPr>
      <w:r>
        <w:lastRenderedPageBreak/>
        <w:t>Л</w:t>
      </w:r>
      <w:r>
        <w:t>екция 4. Индексация сайта</w:t>
      </w:r>
    </w:p>
    <w:p w:rsidR="009E238B" w:rsidRDefault="00A82D05">
      <w:pPr>
        <w:pStyle w:val="21"/>
      </w:pPr>
      <w:r>
        <w:t>Цели лекции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понять, как поисковые роботы обнаруживают и обрабатывают страницы;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 xml:space="preserve">научиться управлять индексированием через </w:t>
      </w:r>
      <w:r>
        <w:t>robots</w:t>
      </w:r>
      <w:r w:rsidRPr="00292725">
        <w:rPr>
          <w:lang w:val="ru-RU"/>
        </w:rPr>
        <w:t>.</w:t>
      </w:r>
      <w:r>
        <w:t>txt</w:t>
      </w:r>
      <w:r w:rsidRPr="00292725">
        <w:rPr>
          <w:lang w:val="ru-RU"/>
        </w:rPr>
        <w:t xml:space="preserve">, </w:t>
      </w:r>
      <w:r>
        <w:t>sitemap</w:t>
      </w:r>
      <w:r w:rsidRPr="00292725">
        <w:rPr>
          <w:lang w:val="ru-RU"/>
        </w:rPr>
        <w:t xml:space="preserve"> и мета-теги;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диагностировать и решать типичные проблемы индексации.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4.1. Как работает пои</w:t>
      </w:r>
      <w:r w:rsidRPr="00292725">
        <w:rPr>
          <w:lang w:val="ru-RU"/>
        </w:rPr>
        <w:t>сковый робот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Поисковый робот (краулер, бот, паук) — программа, которая обходит страницы сайтов и загружает их содержимое в индекс поисковой системы. У Яндекса основной робот называется </w:t>
      </w:r>
      <w:r>
        <w:t>YandexBot</w:t>
      </w:r>
      <w:r w:rsidRPr="00292725">
        <w:rPr>
          <w:lang w:val="ru-RU"/>
        </w:rPr>
        <w:t xml:space="preserve">, у </w:t>
      </w:r>
      <w:r>
        <w:t>Google</w:t>
      </w:r>
      <w:r w:rsidRPr="00292725">
        <w:rPr>
          <w:lang w:val="ru-RU"/>
        </w:rPr>
        <w:t xml:space="preserve"> — </w:t>
      </w:r>
      <w:r>
        <w:t>Googlebot</w:t>
      </w:r>
      <w:r w:rsidRPr="00292725">
        <w:rPr>
          <w:lang w:val="ru-RU"/>
        </w:rPr>
        <w:t>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Цикл работы краулера: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1) Получение </w:t>
      </w:r>
      <w:r w:rsidRPr="00292725">
        <w:rPr>
          <w:lang w:val="ru-RU"/>
        </w:rPr>
        <w:t xml:space="preserve">списка </w:t>
      </w:r>
      <w:r>
        <w:t>URL</w:t>
      </w:r>
      <w:r w:rsidRPr="00292725">
        <w:rPr>
          <w:lang w:val="ru-RU"/>
        </w:rPr>
        <w:t xml:space="preserve"> из очереди (</w:t>
      </w:r>
      <w:r>
        <w:t>frontier</w:t>
      </w:r>
      <w:r w:rsidRPr="00292725">
        <w:rPr>
          <w:lang w:val="ru-RU"/>
        </w:rPr>
        <w:t>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2) </w:t>
      </w:r>
      <w:r>
        <w:t>HTTP</w:t>
      </w:r>
      <w:r w:rsidRPr="00292725">
        <w:rPr>
          <w:lang w:val="ru-RU"/>
        </w:rPr>
        <w:t>-запрос (</w:t>
      </w:r>
      <w:r>
        <w:t>GET</w:t>
      </w:r>
      <w:r w:rsidRPr="00292725">
        <w:rPr>
          <w:lang w:val="ru-RU"/>
        </w:rPr>
        <w:t xml:space="preserve">) с указанием </w:t>
      </w:r>
      <w:r>
        <w:t>User</w:t>
      </w:r>
      <w:r w:rsidRPr="00292725">
        <w:rPr>
          <w:lang w:val="ru-RU"/>
        </w:rPr>
        <w:t>-</w:t>
      </w:r>
      <w:r>
        <w:t>Agent</w:t>
      </w:r>
      <w:r w:rsidRPr="00292725">
        <w:rPr>
          <w:lang w:val="ru-RU"/>
        </w:rPr>
        <w:t>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3) Скачивание </w:t>
      </w:r>
      <w:r>
        <w:t>HTML</w:t>
      </w:r>
      <w:r w:rsidRPr="00292725">
        <w:rPr>
          <w:lang w:val="ru-RU"/>
        </w:rPr>
        <w:t xml:space="preserve">, </w:t>
      </w:r>
      <w:r>
        <w:t>CSS</w:t>
      </w:r>
      <w:r w:rsidRPr="00292725">
        <w:rPr>
          <w:lang w:val="ru-RU"/>
        </w:rPr>
        <w:t xml:space="preserve">, </w:t>
      </w:r>
      <w:r>
        <w:t>JS</w:t>
      </w:r>
      <w:r w:rsidRPr="00292725">
        <w:rPr>
          <w:lang w:val="ru-RU"/>
        </w:rPr>
        <w:t>, медиа-файлов (рендеринг).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4) Извлечение новых ссылок и добавление их в очередь.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5) Сохранение обработанного документа в индекс.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 xml:space="preserve">4.2. Краулинговый </w:t>
      </w:r>
      <w:r w:rsidRPr="00292725">
        <w:rPr>
          <w:lang w:val="ru-RU"/>
        </w:rPr>
        <w:t>бюджет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Краулинговый бюджет (</w:t>
      </w:r>
      <w:r>
        <w:t>crawl</w:t>
      </w:r>
      <w:r w:rsidRPr="00292725">
        <w:rPr>
          <w:lang w:val="ru-RU"/>
        </w:rPr>
        <w:t xml:space="preserve"> </w:t>
      </w:r>
      <w:r>
        <w:t>budget</w:t>
      </w:r>
      <w:r w:rsidRPr="00292725">
        <w:rPr>
          <w:lang w:val="ru-RU"/>
        </w:rPr>
        <w:t>) — это лимит страниц, которые робот готов обойти за один визит. Бюджет зависит от: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авторитета домена (</w:t>
      </w:r>
      <w:r>
        <w:t>PageRank</w:t>
      </w:r>
      <w:r w:rsidRPr="00292725">
        <w:rPr>
          <w:lang w:val="ru-RU"/>
        </w:rPr>
        <w:t>, ИКС);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скорости ответа сервера;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наличия ошибок 4</w:t>
      </w:r>
      <w:r>
        <w:t>xx</w:t>
      </w:r>
      <w:r w:rsidRPr="00292725">
        <w:rPr>
          <w:lang w:val="ru-RU"/>
        </w:rPr>
        <w:t>/5</w:t>
      </w:r>
      <w:r>
        <w:t>xx</w:t>
      </w:r>
      <w:r w:rsidRPr="00292725">
        <w:rPr>
          <w:lang w:val="ru-RU"/>
        </w:rPr>
        <w:t>;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качества внутренней перелинковки;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уник</w:t>
      </w:r>
      <w:r w:rsidRPr="00292725">
        <w:rPr>
          <w:lang w:val="ru-RU"/>
        </w:rPr>
        <w:t>альности и свежести контента.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Для крупных сайтов (от 100 тыс. страниц) грамотное управление краулинговым бюджетом становится отдельной инженерной задачей.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lastRenderedPageBreak/>
        <w:t xml:space="preserve">4.3. Файл </w:t>
      </w:r>
      <w:r>
        <w:t>robots</w:t>
      </w:r>
      <w:r w:rsidRPr="00292725">
        <w:rPr>
          <w:lang w:val="ru-RU"/>
        </w:rPr>
        <w:t>.</w:t>
      </w:r>
      <w:r>
        <w:t>txt</w:t>
      </w:r>
    </w:p>
    <w:p w:rsidR="009E238B" w:rsidRDefault="00A82D05">
      <w:pPr>
        <w:spacing w:line="312" w:lineRule="auto"/>
        <w:ind w:firstLine="425"/>
        <w:jc w:val="both"/>
      </w:pPr>
      <w:r>
        <w:t>robots</w:t>
      </w:r>
      <w:r w:rsidRPr="00292725">
        <w:rPr>
          <w:lang w:val="ru-RU"/>
        </w:rPr>
        <w:t>.</w:t>
      </w:r>
      <w:r>
        <w:t>txt</w:t>
      </w:r>
      <w:r w:rsidRPr="00292725">
        <w:rPr>
          <w:lang w:val="ru-RU"/>
        </w:rPr>
        <w:t xml:space="preserve"> — текстовый файл в корне сайта, который указывает роботам, какие разд</w:t>
      </w:r>
      <w:r w:rsidRPr="00292725">
        <w:rPr>
          <w:lang w:val="ru-RU"/>
        </w:rPr>
        <w:t xml:space="preserve">елы можно или нельзя индексировать. </w:t>
      </w:r>
      <w:r>
        <w:t>Пример:</w:t>
      </w:r>
    </w:p>
    <w:p w:rsidR="009E238B" w:rsidRDefault="00A82D05">
      <w:pPr>
        <w:spacing w:line="312" w:lineRule="auto"/>
        <w:ind w:firstLine="425"/>
        <w:jc w:val="both"/>
      </w:pPr>
      <w:r>
        <w:t>User-agent: YandexBot</w:t>
      </w:r>
      <w:r>
        <w:br/>
        <w:t>Disallow: /admin/</w:t>
      </w:r>
      <w:r>
        <w:br/>
        <w:t>Disallow: /private/</w:t>
      </w:r>
      <w:r>
        <w:br/>
        <w:t>Allow: /</w:t>
      </w:r>
      <w:r>
        <w:br/>
      </w:r>
      <w:r>
        <w:br/>
        <w:t>Sitemap: https://example.com/sitemap.xml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Важно помнить: </w:t>
      </w:r>
      <w:r>
        <w:t>robots</w:t>
      </w:r>
      <w:r w:rsidRPr="00292725">
        <w:rPr>
          <w:lang w:val="ru-RU"/>
        </w:rPr>
        <w:t>.</w:t>
      </w:r>
      <w:r>
        <w:t>txt</w:t>
      </w:r>
      <w:r w:rsidRPr="00292725">
        <w:rPr>
          <w:lang w:val="ru-RU"/>
        </w:rPr>
        <w:t xml:space="preserve"> — это рекомендация, а не запрет. Закрытые страницы всё равно могут попасть </w:t>
      </w:r>
      <w:r w:rsidRPr="00292725">
        <w:rPr>
          <w:lang w:val="ru-RU"/>
        </w:rPr>
        <w:t xml:space="preserve">в индекс по внешним ссылкам. Для полного исключения используется мета-тег </w:t>
      </w:r>
      <w:r>
        <w:t>noindex</w:t>
      </w:r>
      <w:r w:rsidRPr="00292725">
        <w:rPr>
          <w:lang w:val="ru-RU"/>
        </w:rPr>
        <w:t>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 xml:space="preserve">4.4. </w:t>
      </w:r>
      <w:r>
        <w:t>Sitemap</w:t>
      </w:r>
      <w:r w:rsidRPr="00292725">
        <w:rPr>
          <w:lang w:val="ru-RU"/>
        </w:rPr>
        <w:t>.</w:t>
      </w:r>
      <w:r>
        <w:t>xml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>
        <w:t>Sitemap</w:t>
      </w:r>
      <w:r w:rsidRPr="00292725">
        <w:rPr>
          <w:lang w:val="ru-RU"/>
        </w:rPr>
        <w:t xml:space="preserve"> (карта сайта) — </w:t>
      </w:r>
      <w:r>
        <w:t>XML</w:t>
      </w:r>
      <w:r w:rsidRPr="00292725">
        <w:rPr>
          <w:lang w:val="ru-RU"/>
        </w:rPr>
        <w:t xml:space="preserve">-файл со списком </w:t>
      </w:r>
      <w:r>
        <w:t>URL</w:t>
      </w:r>
      <w:r w:rsidRPr="00292725">
        <w:rPr>
          <w:lang w:val="ru-RU"/>
        </w:rPr>
        <w:t xml:space="preserve">, которые владелец хочет проиндексировать. Допускается несколько файлов и </w:t>
      </w:r>
      <w:r>
        <w:t>sitemap</w:t>
      </w:r>
      <w:r w:rsidRPr="00292725">
        <w:rPr>
          <w:lang w:val="ru-RU"/>
        </w:rPr>
        <w:t>-индекс. Полезен для: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боль</w:t>
      </w:r>
      <w:r w:rsidRPr="00292725">
        <w:rPr>
          <w:lang w:val="ru-RU"/>
        </w:rPr>
        <w:t>ших сайтов со сложной структурой;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новых сайтов с малым количеством внешних ссылок;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сайтов с большим архивом контента.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Обязательные элементы: &lt;</w:t>
      </w:r>
      <w:r>
        <w:t>loc</w:t>
      </w:r>
      <w:r w:rsidRPr="00292725">
        <w:rPr>
          <w:lang w:val="ru-RU"/>
        </w:rPr>
        <w:t>&gt;, &lt;</w:t>
      </w:r>
      <w:r>
        <w:t>lastmod</w:t>
      </w:r>
      <w:r w:rsidRPr="00292725">
        <w:rPr>
          <w:lang w:val="ru-RU"/>
        </w:rPr>
        <w:t>&gt;, &lt;</w:t>
      </w:r>
      <w:r>
        <w:t>changefreq</w:t>
      </w:r>
      <w:r w:rsidRPr="00292725">
        <w:rPr>
          <w:lang w:val="ru-RU"/>
        </w:rPr>
        <w:t>&gt;, &lt;</w:t>
      </w:r>
      <w:r>
        <w:t>priority</w:t>
      </w:r>
      <w:r w:rsidRPr="00292725">
        <w:rPr>
          <w:lang w:val="ru-RU"/>
        </w:rPr>
        <w:t xml:space="preserve">&gt; (последние два игнорируются </w:t>
      </w:r>
      <w:r>
        <w:t>Google</w:t>
      </w:r>
      <w:r w:rsidRPr="00292725">
        <w:rPr>
          <w:lang w:val="ru-RU"/>
        </w:rPr>
        <w:t>, но учитываются Яндексом).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4.5. М</w:t>
      </w:r>
      <w:r w:rsidRPr="00292725">
        <w:rPr>
          <w:lang w:val="ru-RU"/>
        </w:rPr>
        <w:t xml:space="preserve">ета-тег </w:t>
      </w:r>
      <w:r>
        <w:t>robots</w:t>
      </w:r>
      <w:r w:rsidRPr="00292725">
        <w:rPr>
          <w:lang w:val="ru-RU"/>
        </w:rPr>
        <w:t xml:space="preserve"> и заголовок </w:t>
      </w:r>
      <w:r>
        <w:t>X</w:t>
      </w:r>
      <w:r w:rsidRPr="00292725">
        <w:rPr>
          <w:lang w:val="ru-RU"/>
        </w:rPr>
        <w:t>-</w:t>
      </w:r>
      <w:r>
        <w:t>Robots</w:t>
      </w:r>
      <w:r w:rsidRPr="00292725">
        <w:rPr>
          <w:lang w:val="ru-RU"/>
        </w:rPr>
        <w:t>-</w:t>
      </w:r>
      <w:r>
        <w:t>Tag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Для точечного управления индексацией отдельных страниц используется мета-тег &lt;</w:t>
      </w:r>
      <w:r>
        <w:t>meta</w:t>
      </w:r>
      <w:r w:rsidRPr="00292725">
        <w:rPr>
          <w:lang w:val="ru-RU"/>
        </w:rPr>
        <w:t xml:space="preserve"> </w:t>
      </w:r>
      <w:r>
        <w:t>name</w:t>
      </w:r>
      <w:r w:rsidRPr="00292725">
        <w:rPr>
          <w:lang w:val="ru-RU"/>
        </w:rPr>
        <w:t>="</w:t>
      </w:r>
      <w:r>
        <w:t>robots</w:t>
      </w:r>
      <w:r w:rsidRPr="00292725">
        <w:rPr>
          <w:lang w:val="ru-RU"/>
        </w:rPr>
        <w:t xml:space="preserve">" </w:t>
      </w:r>
      <w:r>
        <w:t>content</w:t>
      </w:r>
      <w:r w:rsidRPr="00292725">
        <w:rPr>
          <w:lang w:val="ru-RU"/>
        </w:rPr>
        <w:t>="</w:t>
      </w:r>
      <w:r>
        <w:t>noindex</w:t>
      </w:r>
      <w:r w:rsidRPr="00292725">
        <w:rPr>
          <w:lang w:val="ru-RU"/>
        </w:rPr>
        <w:t xml:space="preserve">, </w:t>
      </w:r>
      <w:r>
        <w:t>nofollow</w:t>
      </w:r>
      <w:r w:rsidRPr="00292725">
        <w:rPr>
          <w:lang w:val="ru-RU"/>
        </w:rPr>
        <w:t xml:space="preserve">"&gt; или </w:t>
      </w:r>
      <w:r>
        <w:t>HTTP</w:t>
      </w:r>
      <w:r w:rsidRPr="00292725">
        <w:rPr>
          <w:lang w:val="ru-RU"/>
        </w:rPr>
        <w:t xml:space="preserve">-заголовок </w:t>
      </w:r>
      <w:r>
        <w:t>X</w:t>
      </w:r>
      <w:r w:rsidRPr="00292725">
        <w:rPr>
          <w:lang w:val="ru-RU"/>
        </w:rPr>
        <w:t>-</w:t>
      </w:r>
      <w:r>
        <w:t>Robots</w:t>
      </w:r>
      <w:r w:rsidRPr="00292725">
        <w:rPr>
          <w:lang w:val="ru-RU"/>
        </w:rPr>
        <w:t>-</w:t>
      </w:r>
      <w:r>
        <w:t>Tag</w:t>
      </w:r>
      <w:r w:rsidRPr="00292725">
        <w:rPr>
          <w:lang w:val="ru-RU"/>
        </w:rPr>
        <w:t>. Директивы: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index</w:t>
      </w:r>
      <w:r w:rsidRPr="00292725">
        <w:rPr>
          <w:lang w:val="ru-RU"/>
        </w:rPr>
        <w:t>/</w:t>
      </w:r>
      <w:r>
        <w:t>noindex</w:t>
      </w:r>
      <w:r w:rsidRPr="00292725">
        <w:rPr>
          <w:lang w:val="ru-RU"/>
        </w:rPr>
        <w:t xml:space="preserve"> — разрешить/запретить индексир</w:t>
      </w:r>
      <w:r w:rsidRPr="00292725">
        <w:rPr>
          <w:lang w:val="ru-RU"/>
        </w:rPr>
        <w:t>ование.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follow</w:t>
      </w:r>
      <w:r w:rsidRPr="00292725">
        <w:rPr>
          <w:lang w:val="ru-RU"/>
        </w:rPr>
        <w:t>/</w:t>
      </w:r>
      <w:r>
        <w:t>nofollow</w:t>
      </w:r>
      <w:r w:rsidRPr="00292725">
        <w:rPr>
          <w:lang w:val="ru-RU"/>
        </w:rPr>
        <w:t xml:space="preserve"> — разрешить/запретить переход по ссылкам.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noarchive</w:t>
      </w:r>
      <w:r w:rsidRPr="00292725">
        <w:rPr>
          <w:lang w:val="ru-RU"/>
        </w:rPr>
        <w:t xml:space="preserve"> — запретить сохранение копии страницы.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nosnippet</w:t>
      </w:r>
      <w:r w:rsidRPr="00292725">
        <w:rPr>
          <w:lang w:val="ru-RU"/>
        </w:rPr>
        <w:t xml:space="preserve"> — запретить показ сниппета.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4.6. Типичные проблемы индексации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Дублирование контента (с </w:t>
      </w:r>
      <w:r>
        <w:t>www</w:t>
      </w:r>
      <w:r w:rsidRPr="00292725">
        <w:rPr>
          <w:lang w:val="ru-RU"/>
        </w:rPr>
        <w:t xml:space="preserve">/без </w:t>
      </w:r>
      <w:r>
        <w:t>www</w:t>
      </w:r>
      <w:r w:rsidRPr="00292725">
        <w:rPr>
          <w:lang w:val="ru-RU"/>
        </w:rPr>
        <w:t xml:space="preserve">, </w:t>
      </w:r>
      <w:r>
        <w:t>http</w:t>
      </w:r>
      <w:r w:rsidRPr="00292725">
        <w:rPr>
          <w:lang w:val="ru-RU"/>
        </w:rPr>
        <w:t>/</w:t>
      </w:r>
      <w:r>
        <w:t>https</w:t>
      </w:r>
      <w:r w:rsidRPr="00292725">
        <w:rPr>
          <w:lang w:val="ru-RU"/>
        </w:rPr>
        <w:t xml:space="preserve">, со </w:t>
      </w:r>
      <w:r w:rsidRPr="00292725">
        <w:rPr>
          <w:lang w:val="ru-RU"/>
        </w:rPr>
        <w:t>слешем/без).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lastRenderedPageBreak/>
        <w:t xml:space="preserve">— Бесконечные сессионные параметры в </w:t>
      </w:r>
      <w:r>
        <w:t>URL</w:t>
      </w:r>
      <w:r w:rsidRPr="00292725">
        <w:rPr>
          <w:lang w:val="ru-RU"/>
        </w:rPr>
        <w:t xml:space="preserve"> (</w:t>
      </w:r>
      <w:r>
        <w:t>filter</w:t>
      </w:r>
      <w:r w:rsidRPr="00292725">
        <w:rPr>
          <w:lang w:val="ru-RU"/>
        </w:rPr>
        <w:t>=</w:t>
      </w:r>
      <w:r>
        <w:t>color</w:t>
      </w:r>
      <w:r w:rsidRPr="00292725">
        <w:rPr>
          <w:lang w:val="ru-RU"/>
        </w:rPr>
        <w:t>=</w:t>
      </w:r>
      <w:r>
        <w:t>red</w:t>
      </w:r>
      <w:r w:rsidRPr="00292725">
        <w:rPr>
          <w:lang w:val="ru-RU"/>
        </w:rPr>
        <w:t>&amp;</w:t>
      </w:r>
      <w:r>
        <w:t>size</w:t>
      </w:r>
      <w:r w:rsidRPr="00292725">
        <w:rPr>
          <w:lang w:val="ru-RU"/>
        </w:rPr>
        <w:t>=42).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Страницы-пагинации с одинаковыми </w:t>
      </w:r>
      <w:r>
        <w:t>title</w:t>
      </w:r>
      <w:r w:rsidRPr="00292725">
        <w:rPr>
          <w:lang w:val="ru-RU"/>
        </w:rPr>
        <w:t>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Soft</w:t>
      </w:r>
      <w:r w:rsidRPr="00292725">
        <w:rPr>
          <w:lang w:val="ru-RU"/>
        </w:rPr>
        <w:t>-404 (страница отдаёт код 200, но фактически пуста).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Блокировка </w:t>
      </w:r>
      <w:r>
        <w:t>CSS</w:t>
      </w:r>
      <w:r w:rsidRPr="00292725">
        <w:rPr>
          <w:lang w:val="ru-RU"/>
        </w:rPr>
        <w:t>/</w:t>
      </w:r>
      <w:r>
        <w:t>JS</w:t>
      </w:r>
      <w:r w:rsidRPr="00292725">
        <w:rPr>
          <w:lang w:val="ru-RU"/>
        </w:rPr>
        <w:t xml:space="preserve"> в </w:t>
      </w:r>
      <w:r>
        <w:t>robots</w:t>
      </w:r>
      <w:r w:rsidRPr="00292725">
        <w:rPr>
          <w:lang w:val="ru-RU"/>
        </w:rPr>
        <w:t>.</w:t>
      </w:r>
      <w:r>
        <w:t>txt</w:t>
      </w:r>
      <w:r w:rsidRPr="00292725">
        <w:rPr>
          <w:lang w:val="ru-RU"/>
        </w:rPr>
        <w:t>, из-за чего робот не может отрендерить с</w:t>
      </w:r>
      <w:r w:rsidRPr="00292725">
        <w:rPr>
          <w:lang w:val="ru-RU"/>
        </w:rPr>
        <w:t>траницу.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Краткие итоги</w:t>
      </w:r>
    </w:p>
    <w:p w:rsidR="009E238B" w:rsidRPr="00292725" w:rsidRDefault="00A82D05">
      <w:pPr>
        <w:ind w:firstLine="425"/>
        <w:jc w:val="both"/>
        <w:rPr>
          <w:lang w:val="ru-RU"/>
        </w:rPr>
      </w:pPr>
      <w:r w:rsidRPr="00292725">
        <w:rPr>
          <w:i/>
          <w:lang w:val="ru-RU"/>
        </w:rPr>
        <w:t xml:space="preserve">Управление индексацией — это диалог с поисковым роботом на его языке. Правильные </w:t>
      </w:r>
      <w:r>
        <w:rPr>
          <w:i/>
        </w:rPr>
        <w:t>robots</w:t>
      </w:r>
      <w:r w:rsidRPr="00292725">
        <w:rPr>
          <w:i/>
          <w:lang w:val="ru-RU"/>
        </w:rPr>
        <w:t>.</w:t>
      </w:r>
      <w:r>
        <w:rPr>
          <w:i/>
        </w:rPr>
        <w:t>txt</w:t>
      </w:r>
      <w:r w:rsidRPr="00292725">
        <w:rPr>
          <w:i/>
          <w:lang w:val="ru-RU"/>
        </w:rPr>
        <w:t xml:space="preserve">, </w:t>
      </w:r>
      <w:r>
        <w:rPr>
          <w:i/>
        </w:rPr>
        <w:t>sitemap</w:t>
      </w:r>
      <w:r w:rsidRPr="00292725">
        <w:rPr>
          <w:i/>
          <w:lang w:val="ru-RU"/>
        </w:rPr>
        <w:t xml:space="preserve">, директивы и чистая архитектура </w:t>
      </w:r>
      <w:r>
        <w:rPr>
          <w:i/>
        </w:rPr>
        <w:t>URL</w:t>
      </w:r>
      <w:r w:rsidRPr="00292725">
        <w:rPr>
          <w:i/>
          <w:lang w:val="ru-RU"/>
        </w:rPr>
        <w:t xml:space="preserve"> обеспечивают попадание в индекс именно тех страниц, которые нужны вашему бизнесу.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Вопросы для са</w:t>
      </w:r>
      <w:r w:rsidRPr="00292725">
        <w:rPr>
          <w:lang w:val="ru-RU"/>
        </w:rPr>
        <w:t>моконтроля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1. </w:t>
      </w:r>
      <w:r w:rsidRPr="00292725">
        <w:rPr>
          <w:lang w:val="ru-RU"/>
        </w:rPr>
        <w:t xml:space="preserve">Чем </w:t>
      </w:r>
      <w:r>
        <w:t>robots</w:t>
      </w:r>
      <w:r w:rsidRPr="00292725">
        <w:rPr>
          <w:lang w:val="ru-RU"/>
        </w:rPr>
        <w:t>.</w:t>
      </w:r>
      <w:r>
        <w:t>txt</w:t>
      </w:r>
      <w:r w:rsidRPr="00292725">
        <w:rPr>
          <w:lang w:val="ru-RU"/>
        </w:rPr>
        <w:t xml:space="preserve"> отличается от мета-тега </w:t>
      </w:r>
      <w:r>
        <w:t>noindex</w:t>
      </w:r>
      <w:r w:rsidRPr="00292725">
        <w:rPr>
          <w:lang w:val="ru-RU"/>
        </w:rPr>
        <w:t>, и когда нужно использовать каждый из них?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2. </w:t>
      </w:r>
      <w:r w:rsidRPr="00292725">
        <w:rPr>
          <w:lang w:val="ru-RU"/>
        </w:rPr>
        <w:t xml:space="preserve">Зачем сайту </w:t>
      </w:r>
      <w:r>
        <w:t>sitemap</w:t>
      </w:r>
      <w:r w:rsidRPr="00292725">
        <w:rPr>
          <w:lang w:val="ru-RU"/>
        </w:rPr>
        <w:t>.</w:t>
      </w:r>
      <w:r>
        <w:t>xml</w:t>
      </w:r>
      <w:r w:rsidRPr="00292725">
        <w:rPr>
          <w:lang w:val="ru-RU"/>
        </w:rPr>
        <w:t>, если робот и так найдёт все страницы по ссылкам?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3. </w:t>
      </w:r>
      <w:r w:rsidRPr="00292725">
        <w:rPr>
          <w:lang w:val="ru-RU"/>
        </w:rPr>
        <w:t>Как определить, что робот тратит краулинговый бюджет впустую?</w:t>
      </w:r>
    </w:p>
    <w:p w:rsidR="009E238B" w:rsidRPr="00292725" w:rsidRDefault="009E238B">
      <w:pPr>
        <w:pBdr>
          <w:bottom w:val="single" w:sz="6" w:space="1" w:color="888888"/>
        </w:pBd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A82D05">
      <w:pPr>
        <w:rPr>
          <w:lang w:val="ru-RU"/>
        </w:rPr>
      </w:pPr>
      <w:r w:rsidRPr="00292725">
        <w:rPr>
          <w:lang w:val="ru-RU"/>
        </w:rPr>
        <w:br w:type="page"/>
      </w:r>
    </w:p>
    <w:p w:rsidR="009E238B" w:rsidRPr="00292725" w:rsidRDefault="00A82D05">
      <w:pPr>
        <w:pStyle w:val="1"/>
        <w:rPr>
          <w:lang w:val="ru-RU"/>
        </w:rPr>
      </w:pPr>
      <w:r w:rsidRPr="00292725">
        <w:rPr>
          <w:lang w:val="ru-RU"/>
        </w:rPr>
        <w:lastRenderedPageBreak/>
        <w:t>Лекция</w:t>
      </w:r>
      <w:r w:rsidRPr="00292725">
        <w:rPr>
          <w:lang w:val="ru-RU"/>
        </w:rPr>
        <w:t xml:space="preserve"> 5. Увеличение посещаемости сайта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Цели лекции</w:t>
      </w:r>
    </w:p>
    <w:p w:rsidR="009E238B" w:rsidRDefault="00A82D05">
      <w:pPr>
        <w:pStyle w:val="a0"/>
      </w:pPr>
      <w:r>
        <w:t>изучить основные источники трафика;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научиться выбирать каналы под конкретные бизнес-цели;</w:t>
      </w:r>
    </w:p>
    <w:p w:rsidR="009E238B" w:rsidRDefault="00A82D05">
      <w:pPr>
        <w:pStyle w:val="a0"/>
      </w:pPr>
      <w:r>
        <w:t>освоить инструменты привлечения аудитории.</w:t>
      </w:r>
    </w:p>
    <w:p w:rsidR="009E238B" w:rsidRDefault="00A82D05">
      <w:pPr>
        <w:pStyle w:val="21"/>
      </w:pPr>
      <w:r>
        <w:t>5.1. Источники трафика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Любой визит на сайт можно отнести к одному из каналов: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Organic</w:t>
      </w:r>
      <w:r w:rsidRPr="00292725">
        <w:rPr>
          <w:lang w:val="ru-RU"/>
        </w:rPr>
        <w:t xml:space="preserve"> </w:t>
      </w:r>
      <w:r>
        <w:t>Search</w:t>
      </w:r>
      <w:r w:rsidRPr="00292725">
        <w:rPr>
          <w:lang w:val="ru-RU"/>
        </w:rPr>
        <w:t xml:space="preserve"> — переходы из поисковых систем (</w:t>
      </w:r>
      <w:r>
        <w:t>SEO</w:t>
      </w:r>
      <w:r w:rsidRPr="00292725">
        <w:rPr>
          <w:lang w:val="ru-RU"/>
        </w:rPr>
        <w:t>-результат).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Direct</w:t>
      </w:r>
      <w:r w:rsidRPr="00292725">
        <w:rPr>
          <w:lang w:val="ru-RU"/>
        </w:rPr>
        <w:t xml:space="preserve"> — прямые заходы по адресу или из закладок.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Referral</w:t>
      </w:r>
      <w:r w:rsidRPr="00292725">
        <w:rPr>
          <w:lang w:val="ru-RU"/>
        </w:rPr>
        <w:t xml:space="preserve"> — переходы по ссылкам с других сайтов.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Social</w:t>
      </w:r>
      <w:r w:rsidRPr="00292725">
        <w:rPr>
          <w:lang w:val="ru-RU"/>
        </w:rPr>
        <w:t xml:space="preserve"> — социальные сети.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Email</w:t>
      </w:r>
      <w:r w:rsidRPr="00292725">
        <w:rPr>
          <w:lang w:val="ru-RU"/>
        </w:rPr>
        <w:t xml:space="preserve"> — переходы из рассылок.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Paid</w:t>
      </w:r>
      <w:r w:rsidRPr="00292725">
        <w:rPr>
          <w:lang w:val="ru-RU"/>
        </w:rPr>
        <w:t xml:space="preserve"> </w:t>
      </w:r>
      <w:r>
        <w:t>Search</w:t>
      </w:r>
      <w:r w:rsidRPr="00292725">
        <w:rPr>
          <w:lang w:val="ru-RU"/>
        </w:rPr>
        <w:t xml:space="preserve"> — контекстная </w:t>
      </w:r>
      <w:r w:rsidRPr="00292725">
        <w:rPr>
          <w:lang w:val="ru-RU"/>
        </w:rPr>
        <w:t>реклама.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Display</w:t>
      </w:r>
      <w:r w:rsidRPr="00292725">
        <w:rPr>
          <w:lang w:val="ru-RU"/>
        </w:rPr>
        <w:t xml:space="preserve"> — медийная реклама.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Affiliate</w:t>
      </w:r>
      <w:r w:rsidRPr="00292725">
        <w:rPr>
          <w:lang w:val="ru-RU"/>
        </w:rPr>
        <w:t xml:space="preserve"> — партнёрские программы.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5.2. Стратегия роста трафика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Прежде чем «добывать» трафик, важно ответить на три вопроса: кто целевая аудитория, какую проблему решает сайт, какой объём трафика нужен для достижени</w:t>
      </w:r>
      <w:r w:rsidRPr="00292725">
        <w:rPr>
          <w:lang w:val="ru-RU"/>
        </w:rPr>
        <w:t>я бизнес-целей. Затем выбираются каналы по принципу максимального соотношения охвата, стоимости и качества аудитории.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5.3. Контент-маркетинг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Контент-маркетинг — основа долгосрочного роста. Форматы: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Блог со статьями, отвечающими на вопросы целевой аудитор</w:t>
      </w:r>
      <w:r w:rsidRPr="00292725">
        <w:rPr>
          <w:lang w:val="ru-RU"/>
        </w:rPr>
        <w:t>ии.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Кейсы и истории клиентов.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Видео на </w:t>
      </w:r>
      <w:r>
        <w:t>YouTube</w:t>
      </w:r>
      <w:r w:rsidRPr="00292725">
        <w:rPr>
          <w:lang w:val="ru-RU"/>
        </w:rPr>
        <w:t xml:space="preserve"> и в соцсетях.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Подкасты.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Интерактивные калькуляторы, тесты, шаблоны.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lastRenderedPageBreak/>
        <w:t>Главный принцип — давать аудитории реальную пользу, а не «продающий» текст.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 xml:space="preserve">5.4. </w:t>
      </w:r>
      <w:r>
        <w:t>SMM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>
        <w:t>Social</w:t>
      </w:r>
      <w:r w:rsidRPr="00292725">
        <w:rPr>
          <w:lang w:val="ru-RU"/>
        </w:rPr>
        <w:t xml:space="preserve"> </w:t>
      </w:r>
      <w:r>
        <w:t>Media</w:t>
      </w:r>
      <w:r w:rsidRPr="00292725">
        <w:rPr>
          <w:lang w:val="ru-RU"/>
        </w:rPr>
        <w:t xml:space="preserve"> </w:t>
      </w:r>
      <w:r>
        <w:t>Marketing</w:t>
      </w:r>
      <w:r w:rsidRPr="00292725">
        <w:rPr>
          <w:lang w:val="ru-RU"/>
        </w:rPr>
        <w:t xml:space="preserve"> охватывает работу в </w:t>
      </w:r>
      <w:r>
        <w:t>VK</w:t>
      </w:r>
      <w:r w:rsidRPr="00292725">
        <w:rPr>
          <w:lang w:val="ru-RU"/>
        </w:rPr>
        <w:t xml:space="preserve">, </w:t>
      </w:r>
      <w:r>
        <w:t>T</w:t>
      </w:r>
      <w:r>
        <w:t>elegram</w:t>
      </w:r>
      <w:r w:rsidRPr="00292725">
        <w:rPr>
          <w:lang w:val="ru-RU"/>
        </w:rPr>
        <w:t xml:space="preserve">, </w:t>
      </w:r>
      <w:r>
        <w:t>YouTube</w:t>
      </w:r>
      <w:r w:rsidRPr="00292725">
        <w:rPr>
          <w:lang w:val="ru-RU"/>
        </w:rPr>
        <w:t xml:space="preserve">, </w:t>
      </w:r>
      <w:r>
        <w:t>TikTok</w:t>
      </w:r>
      <w:r w:rsidRPr="00292725">
        <w:rPr>
          <w:lang w:val="ru-RU"/>
        </w:rPr>
        <w:t>, запрещённых в РФ соцсетях и др. Задачи: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Распространение контента и привлечение реферального трафика.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Укрепление бренда и работа с лояльной аудиторией.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Таргетированная реклама с гибкой сегментацией.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Сбор обратной связи и </w:t>
      </w:r>
      <w:r>
        <w:t>UG</w:t>
      </w:r>
      <w:r>
        <w:t>C</w:t>
      </w:r>
      <w:r w:rsidRPr="00292725">
        <w:rPr>
          <w:lang w:val="ru-RU"/>
        </w:rPr>
        <w:t xml:space="preserve"> (пользовательский контент).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 xml:space="preserve">5.5. </w:t>
      </w:r>
      <w:r>
        <w:t>Email</w:t>
      </w:r>
      <w:r w:rsidRPr="00292725">
        <w:rPr>
          <w:lang w:val="ru-RU"/>
        </w:rPr>
        <w:t>-маркетинг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Один из самых рентабельных каналов: </w:t>
      </w:r>
      <w:r>
        <w:t>ROI</w:t>
      </w:r>
      <w:r w:rsidRPr="00292725">
        <w:rPr>
          <w:lang w:val="ru-RU"/>
        </w:rPr>
        <w:t xml:space="preserve"> по данным </w:t>
      </w:r>
      <w:r>
        <w:t>DMA</w:t>
      </w:r>
      <w:r w:rsidRPr="00292725">
        <w:rPr>
          <w:lang w:val="ru-RU"/>
        </w:rPr>
        <w:t xml:space="preserve"> достигает 3800%. Базовые сценарии: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Welcome</w:t>
      </w:r>
      <w:r w:rsidRPr="00292725">
        <w:rPr>
          <w:lang w:val="ru-RU"/>
        </w:rPr>
        <w:t>-цепочка для новых подписчиков.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Регулярные дайджесты.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Триггерные письма (брошенная корзина, реактивация</w:t>
      </w:r>
      <w:r w:rsidRPr="00292725">
        <w:rPr>
          <w:lang w:val="ru-RU"/>
        </w:rPr>
        <w:t>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Персональные рекомендации на основе поведения.</w:t>
      </w:r>
    </w:p>
    <w:p w:rsidR="009E238B" w:rsidRDefault="00A82D05">
      <w:pPr>
        <w:spacing w:line="312" w:lineRule="auto"/>
        <w:ind w:firstLine="425"/>
        <w:jc w:val="both"/>
      </w:pPr>
      <w:r>
        <w:t>Инструменты: UniSender, SendPulse, Mailchimp, GetResponse.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5.6. Вирусные и партизанские механики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Конкурсы, розыгрыши, челленджи, коллаборации с блогерами, мемы и интерактивы — всё это способно за короткий</w:t>
      </w:r>
      <w:r w:rsidRPr="00292725">
        <w:rPr>
          <w:lang w:val="ru-RU"/>
        </w:rPr>
        <w:t xml:space="preserve"> срок дать всплеск трафика. Важно: такие механики дают «хайповый» трафик с высоким показателем отказов, поэтому их стоит сочетать с работой над вовлечением и удержанием.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Краткие итоги</w:t>
      </w:r>
    </w:p>
    <w:p w:rsidR="009E238B" w:rsidRPr="00292725" w:rsidRDefault="00A82D05">
      <w:pPr>
        <w:ind w:firstLine="425"/>
        <w:jc w:val="both"/>
        <w:rPr>
          <w:lang w:val="ru-RU"/>
        </w:rPr>
      </w:pPr>
      <w:r w:rsidRPr="00292725">
        <w:rPr>
          <w:i/>
          <w:lang w:val="ru-RU"/>
        </w:rPr>
        <w:t>Рост трафика — это не одна акция, а системная работа по нескольким канал</w:t>
      </w:r>
      <w:r w:rsidRPr="00292725">
        <w:rPr>
          <w:i/>
          <w:lang w:val="ru-RU"/>
        </w:rPr>
        <w:t xml:space="preserve">ам одновременно. У каждого канала своя экономика: </w:t>
      </w:r>
      <w:r>
        <w:rPr>
          <w:i/>
        </w:rPr>
        <w:t>SEO</w:t>
      </w:r>
      <w:r w:rsidRPr="00292725">
        <w:rPr>
          <w:i/>
          <w:lang w:val="ru-RU"/>
        </w:rPr>
        <w:t xml:space="preserve"> даёт дешёвый и стабильный трафик в долгую, контекст — быстрый, но дорогой, </w:t>
      </w:r>
      <w:r>
        <w:rPr>
          <w:i/>
        </w:rPr>
        <w:t>SMM</w:t>
      </w:r>
      <w:r w:rsidRPr="00292725">
        <w:rPr>
          <w:i/>
          <w:lang w:val="ru-RU"/>
        </w:rPr>
        <w:t xml:space="preserve"> — вовлечённую аудиторию, </w:t>
      </w:r>
      <w:r>
        <w:rPr>
          <w:i/>
        </w:rPr>
        <w:t>email</w:t>
      </w:r>
      <w:r w:rsidRPr="00292725">
        <w:rPr>
          <w:i/>
          <w:lang w:val="ru-RU"/>
        </w:rPr>
        <w:t xml:space="preserve"> — повторные продажи.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lastRenderedPageBreak/>
        <w:t>Вопросы для самоконтроля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1. </w:t>
      </w:r>
      <w:r w:rsidRPr="00292725">
        <w:rPr>
          <w:lang w:val="ru-RU"/>
        </w:rPr>
        <w:t xml:space="preserve">Какие каналы подходят для </w:t>
      </w:r>
      <w:r>
        <w:t>B</w:t>
      </w:r>
      <w:r w:rsidRPr="00292725">
        <w:rPr>
          <w:lang w:val="ru-RU"/>
        </w:rPr>
        <w:t>2</w:t>
      </w:r>
      <w:r>
        <w:t>B</w:t>
      </w:r>
      <w:r w:rsidRPr="00292725">
        <w:rPr>
          <w:lang w:val="ru-RU"/>
        </w:rPr>
        <w:t>-сервиса с дли</w:t>
      </w:r>
      <w:r w:rsidRPr="00292725">
        <w:rPr>
          <w:lang w:val="ru-RU"/>
        </w:rPr>
        <w:t xml:space="preserve">нным циклом сделки, а какие — для </w:t>
      </w:r>
      <w:r>
        <w:t>e</w:t>
      </w:r>
      <w:r w:rsidRPr="00292725">
        <w:rPr>
          <w:lang w:val="ru-RU"/>
        </w:rPr>
        <w:t>-</w:t>
      </w:r>
      <w:r>
        <w:t>commerce</w:t>
      </w:r>
      <w:r w:rsidRPr="00292725">
        <w:rPr>
          <w:lang w:val="ru-RU"/>
        </w:rPr>
        <w:t>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2. </w:t>
      </w:r>
      <w:r w:rsidRPr="00292725">
        <w:rPr>
          <w:lang w:val="ru-RU"/>
        </w:rPr>
        <w:t>Как измерить реальную ценность вирального трафика?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3. </w:t>
      </w:r>
      <w:r w:rsidRPr="00292725">
        <w:rPr>
          <w:lang w:val="ru-RU"/>
        </w:rPr>
        <w:t xml:space="preserve">Какие метрики </w:t>
      </w:r>
      <w:r>
        <w:t>email</w:t>
      </w:r>
      <w:r w:rsidRPr="00292725">
        <w:rPr>
          <w:lang w:val="ru-RU"/>
        </w:rPr>
        <w:t>-маркетинга критичны для оценки его эффективности?</w:t>
      </w:r>
    </w:p>
    <w:p w:rsidR="009E238B" w:rsidRPr="00292725" w:rsidRDefault="009E238B">
      <w:pPr>
        <w:pBdr>
          <w:bottom w:val="single" w:sz="6" w:space="1" w:color="888888"/>
        </w:pBd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A82D05">
      <w:pPr>
        <w:rPr>
          <w:lang w:val="ru-RU"/>
        </w:rPr>
      </w:pPr>
      <w:r w:rsidRPr="00292725">
        <w:rPr>
          <w:lang w:val="ru-RU"/>
        </w:rPr>
        <w:br w:type="page"/>
      </w:r>
    </w:p>
    <w:p w:rsidR="009E238B" w:rsidRDefault="00A82D05">
      <w:pPr>
        <w:pStyle w:val="1"/>
      </w:pPr>
      <w:r>
        <w:lastRenderedPageBreak/>
        <w:t>Лекция 6. Конвертация трафика</w:t>
      </w:r>
    </w:p>
    <w:p w:rsidR="009E238B" w:rsidRDefault="00A82D05">
      <w:pPr>
        <w:pStyle w:val="21"/>
      </w:pPr>
      <w:r>
        <w:t>Цели лекции</w:t>
      </w:r>
    </w:p>
    <w:p w:rsidR="009E238B" w:rsidRDefault="00A82D05">
      <w:pPr>
        <w:pStyle w:val="a0"/>
      </w:pPr>
      <w:r>
        <w:t>понять структуру воронки конверсии;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 xml:space="preserve">научиться выявлять узкие места и проводить </w:t>
      </w:r>
      <w:r>
        <w:t>A</w:t>
      </w:r>
      <w:r w:rsidRPr="00292725">
        <w:rPr>
          <w:lang w:val="ru-RU"/>
        </w:rPr>
        <w:t>/</w:t>
      </w:r>
      <w:r>
        <w:t>B</w:t>
      </w:r>
      <w:r w:rsidRPr="00292725">
        <w:rPr>
          <w:lang w:val="ru-RU"/>
        </w:rPr>
        <w:t>-тесты;</w:t>
      </w:r>
    </w:p>
    <w:p w:rsidR="009E238B" w:rsidRDefault="00A82D05">
      <w:pPr>
        <w:pStyle w:val="a0"/>
      </w:pPr>
      <w:r>
        <w:t>освоить базовые приёмы CRO (Conversion Rate Optimization).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6.1. Воронка конверсии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Конверсия — это доля посетителей сайта, совершивших целевое действие (покупка, заявка, подписка, регистрация). Базовая ф</w:t>
      </w:r>
      <w:r w:rsidRPr="00292725">
        <w:rPr>
          <w:lang w:val="ru-RU"/>
        </w:rPr>
        <w:t xml:space="preserve">ормула: </w:t>
      </w:r>
      <w:r>
        <w:t>Conversion</w:t>
      </w:r>
      <w:r w:rsidRPr="00292725">
        <w:rPr>
          <w:lang w:val="ru-RU"/>
        </w:rPr>
        <w:t xml:space="preserve"> </w:t>
      </w:r>
      <w:r>
        <w:t>Rate</w:t>
      </w:r>
      <w:r w:rsidRPr="00292725">
        <w:rPr>
          <w:lang w:val="ru-RU"/>
        </w:rPr>
        <w:t xml:space="preserve"> = (Число целевых действий / Число посетителей) × 100%.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Воронка включает несколько шагов: осведомлённость → интерес → рассмотрение → решение → действие. На каждом этапе теряется часть аудитории. Задача </w:t>
      </w:r>
      <w:r>
        <w:t>CRO</w:t>
      </w:r>
      <w:r w:rsidRPr="00292725">
        <w:rPr>
          <w:lang w:val="ru-RU"/>
        </w:rPr>
        <w:t xml:space="preserve"> — минимизировать потери.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6.</w:t>
      </w:r>
      <w:r w:rsidRPr="00292725">
        <w:rPr>
          <w:lang w:val="ru-RU"/>
        </w:rPr>
        <w:t>2. Целевые действия и микроконверсии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Помимо макроконверсий (покупка, заявка) полезно отслеживать микроконверсии: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Подписка на рассылку.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Добавление товара в корзину.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Скачивание </w:t>
      </w:r>
      <w:r>
        <w:t>PDF</w:t>
      </w:r>
      <w:r w:rsidRPr="00292725">
        <w:rPr>
          <w:lang w:val="ru-RU"/>
        </w:rPr>
        <w:t>/прайса.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Просмотр ключевой страницы.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Использование калькулятора или </w:t>
      </w:r>
      <w:r w:rsidRPr="00292725">
        <w:rPr>
          <w:lang w:val="ru-RU"/>
        </w:rPr>
        <w:t>конфигуратора.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Анализ микроконверсий показывает, где именно пользователь «отваливается».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6.3. Технические факторы конверсии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Скорость загрузки. Каждая дополнительная секунда снижает конверсию на 4–7% (исследование </w:t>
      </w:r>
      <w:r>
        <w:t>Akamai</w:t>
      </w:r>
      <w:r w:rsidRPr="00292725">
        <w:rPr>
          <w:lang w:val="ru-RU"/>
        </w:rPr>
        <w:t>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Мобильная адаптация. Доля моби</w:t>
      </w:r>
      <w:r w:rsidRPr="00292725">
        <w:rPr>
          <w:lang w:val="ru-RU"/>
        </w:rPr>
        <w:t>льного трафика в рунете превышает 70%.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Доверие. </w:t>
      </w:r>
      <w:r>
        <w:t>SSL</w:t>
      </w:r>
      <w:r w:rsidRPr="00292725">
        <w:rPr>
          <w:lang w:val="ru-RU"/>
        </w:rPr>
        <w:t>-сертификат, контакты, юридические данные, отзывы, политика возврата.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Платёжные методы. Чем больше способов оплаты — тем выше средний чек и завершённость заказа.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lastRenderedPageBreak/>
        <w:t>6.4. Принципы убеждающего дизайна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Чёт</w:t>
      </w:r>
      <w:r w:rsidRPr="00292725">
        <w:rPr>
          <w:lang w:val="ru-RU"/>
        </w:rPr>
        <w:t xml:space="preserve">кий, видимый </w:t>
      </w:r>
      <w:r>
        <w:t>CTA</w:t>
      </w:r>
      <w:r w:rsidRPr="00292725">
        <w:rPr>
          <w:lang w:val="ru-RU"/>
        </w:rPr>
        <w:t xml:space="preserve"> (</w:t>
      </w:r>
      <w:r>
        <w:t>Call</w:t>
      </w:r>
      <w:r w:rsidRPr="00292725">
        <w:rPr>
          <w:lang w:val="ru-RU"/>
        </w:rPr>
        <w:t xml:space="preserve"> </w:t>
      </w:r>
      <w:r>
        <w:t>To</w:t>
      </w:r>
      <w:r w:rsidRPr="00292725">
        <w:rPr>
          <w:lang w:val="ru-RU"/>
        </w:rPr>
        <w:t xml:space="preserve"> </w:t>
      </w:r>
      <w:r>
        <w:t>Action</w:t>
      </w:r>
      <w:r w:rsidRPr="00292725">
        <w:rPr>
          <w:lang w:val="ru-RU"/>
        </w:rPr>
        <w:t>). Контрастная кнопка с глаголом в повелительном наклонении.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Снятие возражений. </w:t>
      </w:r>
      <w:r>
        <w:t>FAQ</w:t>
      </w:r>
      <w:r w:rsidRPr="00292725">
        <w:rPr>
          <w:lang w:val="ru-RU"/>
        </w:rPr>
        <w:t>, гарантии, отзывы, сертификаты.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Эффект дефицита и срочности. Ограниченное предложение, таймер обратного отсчёта (использовать аккуратно)</w:t>
      </w:r>
      <w:r w:rsidRPr="00292725">
        <w:rPr>
          <w:lang w:val="ru-RU"/>
        </w:rPr>
        <w:t>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Социальное доказательство. Отзывы, кейсы, логотипы клиентов, счётчик пользователей.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Закон Фиттса: чем крупнее кликабельный элемент, тем быстрее пользователь по нему попадёт.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 xml:space="preserve">6.5. </w:t>
      </w:r>
      <w:r>
        <w:t>A</w:t>
      </w:r>
      <w:r w:rsidRPr="00292725">
        <w:rPr>
          <w:lang w:val="ru-RU"/>
        </w:rPr>
        <w:t>/</w:t>
      </w:r>
      <w:r>
        <w:t>B</w:t>
      </w:r>
      <w:r w:rsidRPr="00292725">
        <w:rPr>
          <w:lang w:val="ru-RU"/>
        </w:rPr>
        <w:t>-тестирование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>
        <w:t>A</w:t>
      </w:r>
      <w:r w:rsidRPr="00292725">
        <w:rPr>
          <w:lang w:val="ru-RU"/>
        </w:rPr>
        <w:t>/</w:t>
      </w:r>
      <w:r>
        <w:t>B</w:t>
      </w:r>
      <w:r w:rsidRPr="00292725">
        <w:rPr>
          <w:lang w:val="ru-RU"/>
        </w:rPr>
        <w:t>-тест (сплит-тест) — это эксперимент, в котором раз</w:t>
      </w:r>
      <w:r w:rsidRPr="00292725">
        <w:rPr>
          <w:lang w:val="ru-RU"/>
        </w:rPr>
        <w:t>ные группы пользователей видят разные версии страницы. Корректная методика: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1) Сформулировать гипотезу (например, «красная кнопка повысит </w:t>
      </w:r>
      <w:r>
        <w:t>CTR</w:t>
      </w:r>
      <w:r w:rsidRPr="00292725">
        <w:rPr>
          <w:lang w:val="ru-RU"/>
        </w:rPr>
        <w:t xml:space="preserve"> на 10%»).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2) Создать альтернативный вариант.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3) Разделить трафик 50/50 (или 70/30 для контрольной группы).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4) Дожд</w:t>
      </w:r>
      <w:r w:rsidRPr="00292725">
        <w:rPr>
          <w:lang w:val="ru-RU"/>
        </w:rPr>
        <w:t xml:space="preserve">аться статистической значимости (использовать калькуляторы вроде </w:t>
      </w:r>
      <w:r>
        <w:t>Optimizely</w:t>
      </w:r>
      <w:r w:rsidRPr="00292725">
        <w:rPr>
          <w:lang w:val="ru-RU"/>
        </w:rPr>
        <w:t>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5) Зафиксировать результат и принять решение о внедрении.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Инструменты: </w:t>
      </w:r>
      <w:r>
        <w:t>Google</w:t>
      </w:r>
      <w:r w:rsidRPr="00292725">
        <w:rPr>
          <w:lang w:val="ru-RU"/>
        </w:rPr>
        <w:t xml:space="preserve"> </w:t>
      </w:r>
      <w:r>
        <w:t>Optimize</w:t>
      </w:r>
      <w:r w:rsidRPr="00292725">
        <w:rPr>
          <w:lang w:val="ru-RU"/>
        </w:rPr>
        <w:t xml:space="preserve"> (закрыт), </w:t>
      </w:r>
      <w:r>
        <w:t>VWO</w:t>
      </w:r>
      <w:r w:rsidRPr="00292725">
        <w:rPr>
          <w:lang w:val="ru-RU"/>
        </w:rPr>
        <w:t xml:space="preserve">, </w:t>
      </w:r>
      <w:r>
        <w:t>ABTestGu</w:t>
      </w:r>
      <w:r w:rsidRPr="00292725">
        <w:rPr>
          <w:lang w:val="ru-RU"/>
        </w:rPr>
        <w:t>, Яндекс.Эксперименты.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Краткие итоги</w:t>
      </w:r>
    </w:p>
    <w:p w:rsidR="009E238B" w:rsidRPr="00292725" w:rsidRDefault="00A82D05">
      <w:pPr>
        <w:ind w:firstLine="425"/>
        <w:jc w:val="both"/>
        <w:rPr>
          <w:lang w:val="ru-RU"/>
        </w:rPr>
      </w:pPr>
      <w:r w:rsidRPr="00292725">
        <w:rPr>
          <w:i/>
          <w:lang w:val="ru-RU"/>
        </w:rPr>
        <w:t>Лить трафик на сайт, который пл</w:t>
      </w:r>
      <w:r w:rsidRPr="00292725">
        <w:rPr>
          <w:i/>
          <w:lang w:val="ru-RU"/>
        </w:rPr>
        <w:t>охо конвертирует, — значит сжигать бюджет. Прежде чем увеличивать посещаемость, важно настроить воронку так, чтобы существующий трафик приносил максимум ценности.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Вопросы для самоконтроля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1. </w:t>
      </w:r>
      <w:r w:rsidRPr="00292725">
        <w:rPr>
          <w:lang w:val="ru-RU"/>
        </w:rPr>
        <w:t>Чем отличаются макро- и микроконверсии, и зачем отслеживать обе?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2. </w:t>
      </w:r>
      <w:r w:rsidRPr="00292725">
        <w:rPr>
          <w:lang w:val="ru-RU"/>
        </w:rPr>
        <w:t xml:space="preserve">Какие ошибки чаще всего приводят к ложным результатам </w:t>
      </w:r>
      <w:r>
        <w:t>A</w:t>
      </w:r>
      <w:r w:rsidRPr="00292725">
        <w:rPr>
          <w:lang w:val="ru-RU"/>
        </w:rPr>
        <w:t>/</w:t>
      </w:r>
      <w:r>
        <w:t>B</w:t>
      </w:r>
      <w:r w:rsidRPr="00292725">
        <w:rPr>
          <w:lang w:val="ru-RU"/>
        </w:rPr>
        <w:t>-теста?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3. </w:t>
      </w:r>
      <w:r w:rsidRPr="00292725">
        <w:rPr>
          <w:lang w:val="ru-RU"/>
        </w:rPr>
        <w:t>Как оценить, достаточно ли высок показатель конверсии для вашей ниши?</w:t>
      </w:r>
    </w:p>
    <w:p w:rsidR="009E238B" w:rsidRPr="00292725" w:rsidRDefault="009E238B">
      <w:pPr>
        <w:pBdr>
          <w:bottom w:val="single" w:sz="6" w:space="1" w:color="888888"/>
        </w:pBd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A82D05">
      <w:pPr>
        <w:rPr>
          <w:lang w:val="ru-RU"/>
        </w:rPr>
      </w:pPr>
      <w:r w:rsidRPr="00292725">
        <w:rPr>
          <w:lang w:val="ru-RU"/>
        </w:rPr>
        <w:br w:type="page"/>
      </w:r>
    </w:p>
    <w:p w:rsidR="009E238B" w:rsidRPr="00292725" w:rsidRDefault="00A82D05">
      <w:pPr>
        <w:pStyle w:val="1"/>
        <w:rPr>
          <w:lang w:val="ru-RU"/>
        </w:rPr>
      </w:pPr>
      <w:r w:rsidRPr="00292725">
        <w:rPr>
          <w:lang w:val="ru-RU"/>
        </w:rPr>
        <w:lastRenderedPageBreak/>
        <w:t>Лекция 7. Функции сопровождения сайта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Цели лекции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изучить ключевые задачи технической поддержки веб-проекта;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ос</w:t>
      </w:r>
      <w:r w:rsidRPr="00292725">
        <w:rPr>
          <w:lang w:val="ru-RU"/>
        </w:rPr>
        <w:t>воить мониторинг работоспособности и реагирование на инциденты;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научиться выстраивать процесс обновления контента и резервного копирования.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7.1. Состав задач сопровождения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Сопровождение сайта (поддержка, </w:t>
      </w:r>
      <w:r>
        <w:t>maintenance</w:t>
      </w:r>
      <w:r w:rsidRPr="00292725">
        <w:rPr>
          <w:lang w:val="ru-RU"/>
        </w:rPr>
        <w:t xml:space="preserve">) — это регулярная деятельность, </w:t>
      </w:r>
      <w:r w:rsidRPr="00292725">
        <w:rPr>
          <w:lang w:val="ru-RU"/>
        </w:rPr>
        <w:t>направленная на сохранение работоспособности, безопасности и актуальности ресурса. Типовой перечень задач: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Мониторинг доступности и производительности.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Обновление </w:t>
      </w:r>
      <w:r>
        <w:t>CMS</w:t>
      </w:r>
      <w:r w:rsidRPr="00292725">
        <w:rPr>
          <w:lang w:val="ru-RU"/>
        </w:rPr>
        <w:t>, плагинов, модулей, фреймворков.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Резервное копирование и восстановление.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Управлен</w:t>
      </w:r>
      <w:r w:rsidRPr="00292725">
        <w:rPr>
          <w:lang w:val="ru-RU"/>
        </w:rPr>
        <w:t>ие контентом: добавление, изменение, удаление материалов.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Защита от вирусов и вредоносного кода.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Техническая поддержка пользователей.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Модерация форумов, комментариев, отзывов.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SEO</w:t>
      </w:r>
      <w:r w:rsidRPr="00292725">
        <w:rPr>
          <w:lang w:val="ru-RU"/>
        </w:rPr>
        <w:t>-мониторинг и адаптация к изменениям алгоритмов.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7.2. Мониторинг рабо</w:t>
      </w:r>
      <w:r w:rsidRPr="00292725">
        <w:rPr>
          <w:lang w:val="ru-RU"/>
        </w:rPr>
        <w:t>тоспособности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Аптайм (</w:t>
      </w:r>
      <w:r>
        <w:t>uptime</w:t>
      </w:r>
      <w:r w:rsidRPr="00292725">
        <w:rPr>
          <w:lang w:val="ru-RU"/>
        </w:rPr>
        <w:t xml:space="preserve">) — процент времени, когда сайт доступен. </w:t>
      </w:r>
      <w:r>
        <w:t>SLA</w:t>
      </w:r>
      <w:r w:rsidRPr="00292725">
        <w:rPr>
          <w:lang w:val="ru-RU"/>
        </w:rPr>
        <w:t xml:space="preserve"> коммерческих хостингов обычно 99,9%. Для контроля применяются: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Внешние сервисы: </w:t>
      </w:r>
      <w:r>
        <w:t>UptimeRobot</w:t>
      </w:r>
      <w:r w:rsidRPr="00292725">
        <w:rPr>
          <w:lang w:val="ru-RU"/>
        </w:rPr>
        <w:t xml:space="preserve">, </w:t>
      </w:r>
      <w:r>
        <w:t>Pingdom</w:t>
      </w:r>
      <w:r w:rsidRPr="00292725">
        <w:rPr>
          <w:lang w:val="ru-RU"/>
        </w:rPr>
        <w:t xml:space="preserve">, </w:t>
      </w:r>
      <w:r>
        <w:t>StatusCake</w:t>
      </w:r>
      <w:r w:rsidRPr="00292725">
        <w:rPr>
          <w:lang w:val="ru-RU"/>
        </w:rPr>
        <w:t>, Яндекс.Метрика (оповещения).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Synthetic</w:t>
      </w:r>
      <w:r w:rsidRPr="00292725">
        <w:rPr>
          <w:lang w:val="ru-RU"/>
        </w:rPr>
        <w:t xml:space="preserve"> </w:t>
      </w:r>
      <w:r>
        <w:t>monitoring</w:t>
      </w:r>
      <w:r w:rsidRPr="00292725">
        <w:rPr>
          <w:lang w:val="ru-RU"/>
        </w:rPr>
        <w:t>: эмуляция дейс</w:t>
      </w:r>
      <w:r w:rsidRPr="00292725">
        <w:rPr>
          <w:lang w:val="ru-RU"/>
        </w:rPr>
        <w:t>твий пользователя (логин, оформление заказа).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Real</w:t>
      </w:r>
      <w:r w:rsidRPr="00292725">
        <w:rPr>
          <w:lang w:val="ru-RU"/>
        </w:rPr>
        <w:t xml:space="preserve"> </w:t>
      </w:r>
      <w:r>
        <w:t>User</w:t>
      </w:r>
      <w:r w:rsidRPr="00292725">
        <w:rPr>
          <w:lang w:val="ru-RU"/>
        </w:rPr>
        <w:t xml:space="preserve"> </w:t>
      </w:r>
      <w:r>
        <w:t>Monitoring</w:t>
      </w:r>
      <w:r w:rsidRPr="00292725">
        <w:rPr>
          <w:lang w:val="ru-RU"/>
        </w:rPr>
        <w:t xml:space="preserve"> (</w:t>
      </w:r>
      <w:r>
        <w:t>RUM</w:t>
      </w:r>
      <w:r w:rsidRPr="00292725">
        <w:rPr>
          <w:lang w:val="ru-RU"/>
        </w:rPr>
        <w:t>): сбор метрик от реальных посетителей.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Мониторинг серверных ресурсов: </w:t>
      </w:r>
      <w:r>
        <w:t>Zabbix</w:t>
      </w:r>
      <w:r w:rsidRPr="00292725">
        <w:rPr>
          <w:lang w:val="ru-RU"/>
        </w:rPr>
        <w:t xml:space="preserve">, </w:t>
      </w:r>
      <w:r>
        <w:t>Prometheus</w:t>
      </w:r>
      <w:r w:rsidRPr="00292725">
        <w:rPr>
          <w:lang w:val="ru-RU"/>
        </w:rPr>
        <w:t xml:space="preserve"> + </w:t>
      </w:r>
      <w:r>
        <w:t>Grafana</w:t>
      </w:r>
      <w:r w:rsidRPr="00292725">
        <w:rPr>
          <w:lang w:val="ru-RU"/>
        </w:rPr>
        <w:t xml:space="preserve">, </w:t>
      </w:r>
      <w:r>
        <w:t>Datadog</w:t>
      </w:r>
      <w:r w:rsidRPr="00292725">
        <w:rPr>
          <w:lang w:val="ru-RU"/>
        </w:rPr>
        <w:t>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lastRenderedPageBreak/>
        <w:t>7.3. Управление контентом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Добавление и изменение информации на сайте </w:t>
      </w:r>
      <w:r w:rsidRPr="00292725">
        <w:rPr>
          <w:lang w:val="ru-RU"/>
        </w:rPr>
        <w:t xml:space="preserve">решается через </w:t>
      </w:r>
      <w:r>
        <w:t>CMS</w:t>
      </w:r>
      <w:r w:rsidRPr="00292725">
        <w:rPr>
          <w:lang w:val="ru-RU"/>
        </w:rPr>
        <w:t xml:space="preserve"> (</w:t>
      </w:r>
      <w:r>
        <w:t>Content</w:t>
      </w:r>
      <w:r w:rsidRPr="00292725">
        <w:rPr>
          <w:lang w:val="ru-RU"/>
        </w:rPr>
        <w:t xml:space="preserve"> </w:t>
      </w:r>
      <w:r>
        <w:t>Management</w:t>
      </w:r>
      <w:r w:rsidRPr="00292725">
        <w:rPr>
          <w:lang w:val="ru-RU"/>
        </w:rPr>
        <w:t xml:space="preserve"> </w:t>
      </w:r>
      <w:r>
        <w:t>System</w:t>
      </w:r>
      <w:r w:rsidRPr="00292725">
        <w:rPr>
          <w:lang w:val="ru-RU"/>
        </w:rPr>
        <w:t xml:space="preserve">): </w:t>
      </w:r>
      <w:r>
        <w:t>WordPress</w:t>
      </w:r>
      <w:r w:rsidRPr="00292725">
        <w:rPr>
          <w:lang w:val="ru-RU"/>
        </w:rPr>
        <w:t xml:space="preserve">, </w:t>
      </w:r>
      <w:r>
        <w:t>Joomla</w:t>
      </w:r>
      <w:r w:rsidRPr="00292725">
        <w:rPr>
          <w:lang w:val="ru-RU"/>
        </w:rPr>
        <w:t xml:space="preserve">, 1С-Битрикс, </w:t>
      </w:r>
      <w:r>
        <w:t>Drupal</w:t>
      </w:r>
      <w:r w:rsidRPr="00292725">
        <w:rPr>
          <w:lang w:val="ru-RU"/>
        </w:rPr>
        <w:t xml:space="preserve">, </w:t>
      </w:r>
      <w:r>
        <w:t>OpenCart</w:t>
      </w:r>
      <w:r w:rsidRPr="00292725">
        <w:rPr>
          <w:lang w:val="ru-RU"/>
        </w:rPr>
        <w:t xml:space="preserve">. Для крупных проектов внедряются </w:t>
      </w:r>
      <w:r>
        <w:t>workflow</w:t>
      </w:r>
      <w:r w:rsidRPr="00292725">
        <w:rPr>
          <w:lang w:val="ru-RU"/>
        </w:rPr>
        <w:t>-процессы: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Автор готовит черновик.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Редактор вычитывает и правит.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Корректор проверяет стиль и орфографию.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Модера</w:t>
      </w:r>
      <w:r w:rsidRPr="00292725">
        <w:rPr>
          <w:lang w:val="ru-RU"/>
        </w:rPr>
        <w:t>тор публикует материал.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Такой конвейер снижает количество ошибок и ускоряет работу контент-команды.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7.4. Резервное копирование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Бэкап — это страховка от потери данных. Правило 3-2-1: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3 копии данных.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2 разных типа носителей (например, локальный диск + об</w:t>
      </w:r>
      <w:r w:rsidRPr="00292725">
        <w:rPr>
          <w:lang w:val="ru-RU"/>
        </w:rPr>
        <w:t>лако).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1 копия географически удалена (</w:t>
      </w:r>
      <w:r>
        <w:t>off</w:t>
      </w:r>
      <w:r w:rsidRPr="00292725">
        <w:rPr>
          <w:lang w:val="ru-RU"/>
        </w:rPr>
        <w:t>-</w:t>
      </w:r>
      <w:r>
        <w:t>site</w:t>
      </w:r>
      <w:r w:rsidRPr="00292725">
        <w:rPr>
          <w:lang w:val="ru-RU"/>
        </w:rPr>
        <w:t>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Регулярность зависит от частоты изменений: интернет-магазин — ежедневно, корпоративный сайт — раз в неделю.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7.5. Восстановление из бэкапа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Бэкап бесполезен, если его нельзя быстро развернуть. Регулярные «уч</w:t>
      </w:r>
      <w:r w:rsidRPr="00292725">
        <w:rPr>
          <w:lang w:val="ru-RU"/>
        </w:rPr>
        <w:t>ения» по восстановлению (</w:t>
      </w:r>
      <w:r>
        <w:t>disaster</w:t>
      </w:r>
      <w:r w:rsidRPr="00292725">
        <w:rPr>
          <w:lang w:val="ru-RU"/>
        </w:rPr>
        <w:t xml:space="preserve"> </w:t>
      </w:r>
      <w:r>
        <w:t>recovery</w:t>
      </w:r>
      <w:r w:rsidRPr="00292725">
        <w:rPr>
          <w:lang w:val="ru-RU"/>
        </w:rPr>
        <w:t xml:space="preserve"> </w:t>
      </w:r>
      <w:r>
        <w:t>drills</w:t>
      </w:r>
      <w:r w:rsidRPr="00292725">
        <w:rPr>
          <w:lang w:val="ru-RU"/>
        </w:rPr>
        <w:t>) выявляют проблемы заранее. Среднее время восстановления (</w:t>
      </w:r>
      <w:r>
        <w:t>MTTR</w:t>
      </w:r>
      <w:r w:rsidRPr="00292725">
        <w:rPr>
          <w:lang w:val="ru-RU"/>
        </w:rPr>
        <w:t>) — один из важнейших показателей зрелости ИТ-процессов.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7.6. Мониторинг на вирусы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Заражение сайта ведёт к чёрным спискам поисковиков, утечкам д</w:t>
      </w:r>
      <w:r w:rsidRPr="00292725">
        <w:rPr>
          <w:lang w:val="ru-RU"/>
        </w:rPr>
        <w:t>анных и репутационным потерям. Защита включает: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Регулярное сканирование: </w:t>
      </w:r>
      <w:r>
        <w:t>AI</w:t>
      </w:r>
      <w:r w:rsidRPr="00292725">
        <w:rPr>
          <w:lang w:val="ru-RU"/>
        </w:rPr>
        <w:t>-</w:t>
      </w:r>
      <w:r>
        <w:t>Bolit</w:t>
      </w:r>
      <w:r w:rsidRPr="00292725">
        <w:rPr>
          <w:lang w:val="ru-RU"/>
        </w:rPr>
        <w:t xml:space="preserve">, </w:t>
      </w:r>
      <w:r>
        <w:t>VirusTotal</w:t>
      </w:r>
      <w:r w:rsidRPr="00292725">
        <w:rPr>
          <w:lang w:val="ru-RU"/>
        </w:rPr>
        <w:t>, сервисы хостинга.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Web</w:t>
      </w:r>
      <w:r w:rsidRPr="00292725">
        <w:rPr>
          <w:lang w:val="ru-RU"/>
        </w:rPr>
        <w:t xml:space="preserve"> </w:t>
      </w:r>
      <w:r>
        <w:t>Application</w:t>
      </w:r>
      <w:r w:rsidRPr="00292725">
        <w:rPr>
          <w:lang w:val="ru-RU"/>
        </w:rPr>
        <w:t xml:space="preserve"> </w:t>
      </w:r>
      <w:r>
        <w:t>Firewall</w:t>
      </w:r>
      <w:r w:rsidRPr="00292725">
        <w:rPr>
          <w:lang w:val="ru-RU"/>
        </w:rPr>
        <w:t xml:space="preserve"> (</w:t>
      </w:r>
      <w:r>
        <w:t>WAF</w:t>
      </w:r>
      <w:r w:rsidRPr="00292725">
        <w:rPr>
          <w:lang w:val="ru-RU"/>
        </w:rPr>
        <w:t xml:space="preserve">): </w:t>
      </w:r>
      <w:r>
        <w:t>Cloudflare</w:t>
      </w:r>
      <w:r w:rsidRPr="00292725">
        <w:rPr>
          <w:lang w:val="ru-RU"/>
        </w:rPr>
        <w:t xml:space="preserve">, </w:t>
      </w:r>
      <w:r>
        <w:t>Wallarm</w:t>
      </w:r>
      <w:r w:rsidRPr="00292725">
        <w:rPr>
          <w:lang w:val="ru-RU"/>
        </w:rPr>
        <w:t xml:space="preserve">, </w:t>
      </w:r>
      <w:r>
        <w:t>PT</w:t>
      </w:r>
      <w:r w:rsidRPr="00292725">
        <w:rPr>
          <w:lang w:val="ru-RU"/>
        </w:rPr>
        <w:t xml:space="preserve"> </w:t>
      </w:r>
      <w:r>
        <w:t>AF</w:t>
      </w:r>
      <w:r w:rsidRPr="00292725">
        <w:rPr>
          <w:lang w:val="ru-RU"/>
        </w:rPr>
        <w:t>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Обновление </w:t>
      </w:r>
      <w:r>
        <w:t>CMS</w:t>
      </w:r>
      <w:r w:rsidRPr="00292725">
        <w:rPr>
          <w:lang w:val="ru-RU"/>
        </w:rPr>
        <w:t xml:space="preserve"> и плагинов.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Минимум сторонних плагинов из непроверенных исто</w:t>
      </w:r>
      <w:r w:rsidRPr="00292725">
        <w:rPr>
          <w:lang w:val="ru-RU"/>
        </w:rPr>
        <w:t>чников.</w:t>
      </w:r>
    </w:p>
    <w:p w:rsidR="009E238B" w:rsidRDefault="00A82D05">
      <w:pPr>
        <w:spacing w:line="312" w:lineRule="auto"/>
        <w:ind w:firstLine="425"/>
        <w:jc w:val="both"/>
      </w:pPr>
      <w:r>
        <w:t>— Мониторинг изменений файлов (File Integrity Monitoring).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lastRenderedPageBreak/>
        <w:t>Краткие итоги</w:t>
      </w:r>
    </w:p>
    <w:p w:rsidR="009E238B" w:rsidRPr="00292725" w:rsidRDefault="00A82D05">
      <w:pPr>
        <w:ind w:firstLine="425"/>
        <w:jc w:val="both"/>
        <w:rPr>
          <w:lang w:val="ru-RU"/>
        </w:rPr>
      </w:pPr>
      <w:r w:rsidRPr="00292725">
        <w:rPr>
          <w:i/>
          <w:lang w:val="ru-RU"/>
        </w:rPr>
        <w:t>Сопровождение — это не «починить, когда сломается», а постоянная профилактика, измерение и улучшение. Грамотная поддержка снижает стоимость владения сайтом и защищает бизнес о</w:t>
      </w:r>
      <w:r w:rsidRPr="00292725">
        <w:rPr>
          <w:i/>
          <w:lang w:val="ru-RU"/>
        </w:rPr>
        <w:t>т критических инцидентов.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Вопросы для самоконтроля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1. </w:t>
      </w:r>
      <w:r w:rsidRPr="00292725">
        <w:rPr>
          <w:lang w:val="ru-RU"/>
        </w:rPr>
        <w:t xml:space="preserve">Что входит в </w:t>
      </w:r>
      <w:r>
        <w:t>SLA</w:t>
      </w:r>
      <w:r w:rsidRPr="00292725">
        <w:rPr>
          <w:lang w:val="ru-RU"/>
        </w:rPr>
        <w:t xml:space="preserve"> по сопровождению сайта?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2. </w:t>
      </w:r>
      <w:r w:rsidRPr="00292725">
        <w:rPr>
          <w:lang w:val="ru-RU"/>
        </w:rPr>
        <w:t>Как выбрать периодичность резервного копирования?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3. </w:t>
      </w:r>
      <w:r w:rsidRPr="00292725">
        <w:rPr>
          <w:lang w:val="ru-RU"/>
        </w:rPr>
        <w:t>Какие признаки заражения сайта вредоносным кодом?</w:t>
      </w:r>
    </w:p>
    <w:p w:rsidR="009E238B" w:rsidRPr="00292725" w:rsidRDefault="009E238B">
      <w:pPr>
        <w:pBdr>
          <w:bottom w:val="single" w:sz="6" w:space="1" w:color="888888"/>
        </w:pBd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A82D05">
      <w:pPr>
        <w:rPr>
          <w:lang w:val="ru-RU"/>
        </w:rPr>
      </w:pPr>
      <w:r w:rsidRPr="00292725">
        <w:rPr>
          <w:lang w:val="ru-RU"/>
        </w:rPr>
        <w:br w:type="page"/>
      </w:r>
    </w:p>
    <w:p w:rsidR="009E238B" w:rsidRPr="00292725" w:rsidRDefault="00A82D05">
      <w:pPr>
        <w:pStyle w:val="1"/>
        <w:rPr>
          <w:lang w:val="ru-RU"/>
        </w:rPr>
      </w:pPr>
      <w:r w:rsidRPr="00292725">
        <w:rPr>
          <w:lang w:val="ru-RU"/>
        </w:rPr>
        <w:lastRenderedPageBreak/>
        <w:t xml:space="preserve">Лекция 8. Основные метрики веб-приложений: </w:t>
      </w:r>
      <w:r>
        <w:t>DAU</w:t>
      </w:r>
      <w:r w:rsidRPr="00292725">
        <w:rPr>
          <w:lang w:val="ru-RU"/>
        </w:rPr>
        <w:t xml:space="preserve">, </w:t>
      </w:r>
      <w:r>
        <w:t>Average</w:t>
      </w:r>
      <w:r w:rsidRPr="00292725">
        <w:rPr>
          <w:lang w:val="ru-RU"/>
        </w:rPr>
        <w:t xml:space="preserve"> </w:t>
      </w:r>
      <w:r>
        <w:t>Session</w:t>
      </w:r>
      <w:r w:rsidRPr="00292725">
        <w:rPr>
          <w:lang w:val="ru-RU"/>
        </w:rPr>
        <w:t xml:space="preserve"> </w:t>
      </w:r>
      <w:r>
        <w:t>Length</w:t>
      </w:r>
      <w:r w:rsidRPr="00292725">
        <w:rPr>
          <w:lang w:val="ru-RU"/>
        </w:rPr>
        <w:t xml:space="preserve"> и др.</w:t>
      </w:r>
    </w:p>
    <w:p w:rsidR="009E238B" w:rsidRDefault="00A82D05">
      <w:pPr>
        <w:pStyle w:val="21"/>
      </w:pPr>
      <w:r>
        <w:t>Цели лекции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изучить базовые метрики пользовательской активности;</w:t>
      </w:r>
    </w:p>
    <w:p w:rsidR="009E238B" w:rsidRDefault="00A82D05">
      <w:pPr>
        <w:pStyle w:val="a0"/>
      </w:pPr>
      <w:r>
        <w:t>научиться интерпретировать данные аналитики;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понять разницу между метриками посещаемости, вовлечённости и монетизации.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8.1. Зачем измерять активность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Метрики прев</w:t>
      </w:r>
      <w:r w:rsidRPr="00292725">
        <w:rPr>
          <w:lang w:val="ru-RU"/>
        </w:rPr>
        <w:t>ращают ощущения «вроде бы сайт нравится пользователям» в проверяемые факты. На их основе принимаются продуктовые решения: что улучшать, куда вкладывать ресурсы, какие функции удалять.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 xml:space="preserve">8.2. </w:t>
      </w:r>
      <w:r>
        <w:t>DAU</w:t>
      </w:r>
      <w:r w:rsidRPr="00292725">
        <w:rPr>
          <w:lang w:val="ru-RU"/>
        </w:rPr>
        <w:t xml:space="preserve">, </w:t>
      </w:r>
      <w:r>
        <w:t>WAU</w:t>
      </w:r>
      <w:r w:rsidRPr="00292725">
        <w:rPr>
          <w:lang w:val="ru-RU"/>
        </w:rPr>
        <w:t xml:space="preserve">, </w:t>
      </w:r>
      <w:r>
        <w:t>MAU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>
        <w:t>DAU</w:t>
      </w:r>
      <w:r w:rsidRPr="00292725">
        <w:rPr>
          <w:lang w:val="ru-RU"/>
        </w:rPr>
        <w:t xml:space="preserve"> (</w:t>
      </w:r>
      <w:r>
        <w:t>Daily</w:t>
      </w:r>
      <w:r w:rsidRPr="00292725">
        <w:rPr>
          <w:lang w:val="ru-RU"/>
        </w:rPr>
        <w:t xml:space="preserve"> </w:t>
      </w:r>
      <w:r>
        <w:t>Active</w:t>
      </w:r>
      <w:r w:rsidRPr="00292725">
        <w:rPr>
          <w:lang w:val="ru-RU"/>
        </w:rPr>
        <w:t xml:space="preserve"> </w:t>
      </w:r>
      <w:r>
        <w:t>Users</w:t>
      </w:r>
      <w:r w:rsidRPr="00292725">
        <w:rPr>
          <w:lang w:val="ru-RU"/>
        </w:rPr>
        <w:t>) — число уникальных пользоват</w:t>
      </w:r>
      <w:r w:rsidRPr="00292725">
        <w:rPr>
          <w:lang w:val="ru-RU"/>
        </w:rPr>
        <w:t>елей, посетивших сайт/приложение за сутки.</w:t>
      </w:r>
    </w:p>
    <w:p w:rsidR="009E238B" w:rsidRDefault="00A82D05">
      <w:pPr>
        <w:spacing w:line="312" w:lineRule="auto"/>
        <w:ind w:firstLine="425"/>
        <w:jc w:val="both"/>
      </w:pPr>
      <w:r>
        <w:t>WAU (Weekly Active Users) — за неделю.</w:t>
      </w:r>
    </w:p>
    <w:p w:rsidR="009E238B" w:rsidRDefault="00A82D05">
      <w:pPr>
        <w:spacing w:line="312" w:lineRule="auto"/>
        <w:ind w:firstLine="425"/>
        <w:jc w:val="both"/>
      </w:pPr>
      <w:r>
        <w:t>MAU (Monthly Active Users) — за месяц.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Соотношения </w:t>
      </w:r>
      <w:r>
        <w:t>DAU</w:t>
      </w:r>
      <w:r w:rsidRPr="00292725">
        <w:rPr>
          <w:lang w:val="ru-RU"/>
        </w:rPr>
        <w:t>/</w:t>
      </w:r>
      <w:r>
        <w:t>MAU</w:t>
      </w:r>
      <w:r w:rsidRPr="00292725">
        <w:rPr>
          <w:lang w:val="ru-RU"/>
        </w:rPr>
        <w:t xml:space="preserve"> (</w:t>
      </w:r>
      <w:r>
        <w:t>sticky</w:t>
      </w:r>
      <w:r w:rsidRPr="00292725">
        <w:rPr>
          <w:lang w:val="ru-RU"/>
        </w:rPr>
        <w:t xml:space="preserve"> </w:t>
      </w:r>
      <w:r>
        <w:t>factor</w:t>
      </w:r>
      <w:r w:rsidRPr="00292725">
        <w:rPr>
          <w:lang w:val="ru-RU"/>
        </w:rPr>
        <w:t xml:space="preserve">) и </w:t>
      </w:r>
      <w:r>
        <w:t>DAU</w:t>
      </w:r>
      <w:r w:rsidRPr="00292725">
        <w:rPr>
          <w:lang w:val="ru-RU"/>
        </w:rPr>
        <w:t>/</w:t>
      </w:r>
      <w:r>
        <w:t>WAU</w:t>
      </w:r>
      <w:r w:rsidRPr="00292725">
        <w:rPr>
          <w:lang w:val="ru-RU"/>
        </w:rPr>
        <w:t xml:space="preserve"> показывают регулярность возвратов. Для популярных соцсетей </w:t>
      </w:r>
      <w:r>
        <w:t>DAU</w:t>
      </w:r>
      <w:r w:rsidRPr="00292725">
        <w:rPr>
          <w:lang w:val="ru-RU"/>
        </w:rPr>
        <w:t>/</w:t>
      </w:r>
      <w:r>
        <w:t>MAU</w:t>
      </w:r>
      <w:r w:rsidRPr="00292725">
        <w:rPr>
          <w:lang w:val="ru-RU"/>
        </w:rPr>
        <w:t xml:space="preserve"> ≈ 0,5, для новостных п</w:t>
      </w:r>
      <w:r w:rsidRPr="00292725">
        <w:rPr>
          <w:lang w:val="ru-RU"/>
        </w:rPr>
        <w:t>орталов ≈ 0,1–0,2, что считается нормой.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 xml:space="preserve">8.3. </w:t>
      </w:r>
      <w:r>
        <w:t>Average</w:t>
      </w:r>
      <w:r w:rsidRPr="00292725">
        <w:rPr>
          <w:lang w:val="ru-RU"/>
        </w:rPr>
        <w:t xml:space="preserve"> </w:t>
      </w:r>
      <w:r>
        <w:t>Session</w:t>
      </w:r>
      <w:r w:rsidRPr="00292725">
        <w:rPr>
          <w:lang w:val="ru-RU"/>
        </w:rPr>
        <w:t xml:space="preserve"> </w:t>
      </w:r>
      <w:r>
        <w:t>Length</w:t>
      </w:r>
      <w:r w:rsidRPr="00292725">
        <w:rPr>
          <w:lang w:val="ru-RU"/>
        </w:rPr>
        <w:t xml:space="preserve"> (</w:t>
      </w:r>
      <w:r>
        <w:t>ASL</w:t>
      </w:r>
      <w:r w:rsidRPr="00292725">
        <w:rPr>
          <w:lang w:val="ru-RU"/>
        </w:rPr>
        <w:t>)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>
        <w:t>ASL</w:t>
      </w:r>
      <w:r w:rsidRPr="00292725">
        <w:rPr>
          <w:lang w:val="ru-RU"/>
        </w:rPr>
        <w:t xml:space="preserve"> — средняя продолжительность сессии (времени на сайте). Высчитывается как сумма длительностей всех сессий, делённая на их число. Интерпретация зависит от типа сайта: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Длинная се</w:t>
      </w:r>
      <w:r w:rsidRPr="00292725">
        <w:rPr>
          <w:lang w:val="ru-RU"/>
        </w:rPr>
        <w:t>ссия на развлекательном портале = хорошо (вовлечение).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Длинная сессия на странице оформления заказа = плохо (пользователь не может разобраться).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Поэтому </w:t>
      </w:r>
      <w:r>
        <w:t>ASL</w:t>
      </w:r>
      <w:r w:rsidRPr="00292725">
        <w:rPr>
          <w:lang w:val="ru-RU"/>
        </w:rPr>
        <w:t xml:space="preserve"> всегда рассматривают в связке с другими метриками: показатель отказов, глубина просмотра, конверс</w:t>
      </w:r>
      <w:r w:rsidRPr="00292725">
        <w:rPr>
          <w:lang w:val="ru-RU"/>
        </w:rPr>
        <w:t>ия.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lastRenderedPageBreak/>
        <w:t xml:space="preserve">8.4. </w:t>
      </w:r>
      <w:r>
        <w:t>Bounce</w:t>
      </w:r>
      <w:r w:rsidRPr="00292725">
        <w:rPr>
          <w:lang w:val="ru-RU"/>
        </w:rPr>
        <w:t xml:space="preserve"> </w:t>
      </w:r>
      <w:r>
        <w:t>Rate</w:t>
      </w:r>
      <w:r w:rsidRPr="00292725">
        <w:rPr>
          <w:lang w:val="ru-RU"/>
        </w:rPr>
        <w:t xml:space="preserve"> и глубина просмотра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>
        <w:t>Bounce</w:t>
      </w:r>
      <w:r w:rsidRPr="00292725">
        <w:rPr>
          <w:lang w:val="ru-RU"/>
        </w:rPr>
        <w:t xml:space="preserve"> </w:t>
      </w:r>
      <w:r>
        <w:t>Rate</w:t>
      </w:r>
      <w:r w:rsidRPr="00292725">
        <w:rPr>
          <w:lang w:val="ru-RU"/>
        </w:rPr>
        <w:t xml:space="preserve"> (показатель отказов) — доля сессий, в которых пользователь просмотрел только одну страницу и ушёл. Высокий показатель отказов не всегда плохо: если на странице сразу дан ответ (калькулятор, контакты), от</w:t>
      </w:r>
      <w:r w:rsidRPr="00292725">
        <w:rPr>
          <w:lang w:val="ru-RU"/>
        </w:rPr>
        <w:t>каз — нормальная реакция.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>
        <w:t>Page</w:t>
      </w:r>
      <w:r w:rsidRPr="00292725">
        <w:rPr>
          <w:lang w:val="ru-RU"/>
        </w:rPr>
        <w:t xml:space="preserve"> </w:t>
      </w:r>
      <w:r>
        <w:t>Depth</w:t>
      </w:r>
      <w:r w:rsidRPr="00292725">
        <w:rPr>
          <w:lang w:val="ru-RU"/>
        </w:rPr>
        <w:t xml:space="preserve"> (глубина просмотра) — среднее число страниц за сессию.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8.5. Метрики монетизации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ARPU</w:t>
      </w:r>
      <w:r w:rsidRPr="00292725">
        <w:rPr>
          <w:lang w:val="ru-RU"/>
        </w:rPr>
        <w:t xml:space="preserve"> (</w:t>
      </w:r>
      <w:r>
        <w:t>Average</w:t>
      </w:r>
      <w:r w:rsidRPr="00292725">
        <w:rPr>
          <w:lang w:val="ru-RU"/>
        </w:rPr>
        <w:t xml:space="preserve"> </w:t>
      </w:r>
      <w:r>
        <w:t>Revenue</w:t>
      </w:r>
      <w:r w:rsidRPr="00292725">
        <w:rPr>
          <w:lang w:val="ru-RU"/>
        </w:rPr>
        <w:t xml:space="preserve"> </w:t>
      </w:r>
      <w:r>
        <w:t>Per</w:t>
      </w:r>
      <w:r w:rsidRPr="00292725">
        <w:rPr>
          <w:lang w:val="ru-RU"/>
        </w:rPr>
        <w:t xml:space="preserve"> </w:t>
      </w:r>
      <w:r>
        <w:t>User</w:t>
      </w:r>
      <w:r w:rsidRPr="00292725">
        <w:rPr>
          <w:lang w:val="ru-RU"/>
        </w:rPr>
        <w:t>) — средний доход с пользователя.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ARPPU</w:t>
      </w:r>
      <w:r w:rsidRPr="00292725">
        <w:rPr>
          <w:lang w:val="ru-RU"/>
        </w:rPr>
        <w:t xml:space="preserve"> (</w:t>
      </w:r>
      <w:r>
        <w:t>Average</w:t>
      </w:r>
      <w:r w:rsidRPr="00292725">
        <w:rPr>
          <w:lang w:val="ru-RU"/>
        </w:rPr>
        <w:t xml:space="preserve"> </w:t>
      </w:r>
      <w:r>
        <w:t>Revenue</w:t>
      </w:r>
      <w:r w:rsidRPr="00292725">
        <w:rPr>
          <w:lang w:val="ru-RU"/>
        </w:rPr>
        <w:t xml:space="preserve"> </w:t>
      </w:r>
      <w:r>
        <w:t>Per</w:t>
      </w:r>
      <w:r w:rsidRPr="00292725">
        <w:rPr>
          <w:lang w:val="ru-RU"/>
        </w:rPr>
        <w:t xml:space="preserve"> </w:t>
      </w:r>
      <w:r>
        <w:t>Paying</w:t>
      </w:r>
      <w:r w:rsidRPr="00292725">
        <w:rPr>
          <w:lang w:val="ru-RU"/>
        </w:rPr>
        <w:t xml:space="preserve"> </w:t>
      </w:r>
      <w:r>
        <w:t>User</w:t>
      </w:r>
      <w:r w:rsidRPr="00292725">
        <w:rPr>
          <w:lang w:val="ru-RU"/>
        </w:rPr>
        <w:t xml:space="preserve">) — средний доход с платящего </w:t>
      </w:r>
      <w:r w:rsidRPr="00292725">
        <w:rPr>
          <w:lang w:val="ru-RU"/>
        </w:rPr>
        <w:t>пользователя.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LTV</w:t>
      </w:r>
      <w:r w:rsidRPr="00292725">
        <w:rPr>
          <w:lang w:val="ru-RU"/>
        </w:rPr>
        <w:t xml:space="preserve"> (</w:t>
      </w:r>
      <w:r>
        <w:t>LifeTime</w:t>
      </w:r>
      <w:r w:rsidRPr="00292725">
        <w:rPr>
          <w:lang w:val="ru-RU"/>
        </w:rPr>
        <w:t xml:space="preserve"> </w:t>
      </w:r>
      <w:r>
        <w:t>Value</w:t>
      </w:r>
      <w:r w:rsidRPr="00292725">
        <w:rPr>
          <w:lang w:val="ru-RU"/>
        </w:rPr>
        <w:t>) — прогнозируемая «пожизненная» ценность клиента.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CAC</w:t>
      </w:r>
      <w:r w:rsidRPr="00292725">
        <w:rPr>
          <w:lang w:val="ru-RU"/>
        </w:rPr>
        <w:t xml:space="preserve"> (</w:t>
      </w:r>
      <w:r>
        <w:t>Customer</w:t>
      </w:r>
      <w:r w:rsidRPr="00292725">
        <w:rPr>
          <w:lang w:val="ru-RU"/>
        </w:rPr>
        <w:t xml:space="preserve"> </w:t>
      </w:r>
      <w:r>
        <w:t>Acquisition</w:t>
      </w:r>
      <w:r w:rsidRPr="00292725">
        <w:rPr>
          <w:lang w:val="ru-RU"/>
        </w:rPr>
        <w:t xml:space="preserve"> </w:t>
      </w:r>
      <w:r>
        <w:t>Cost</w:t>
      </w:r>
      <w:r w:rsidRPr="00292725">
        <w:rPr>
          <w:lang w:val="ru-RU"/>
        </w:rPr>
        <w:t>) — стоимость привлечения клиента.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Здоровая экономика продукта: </w:t>
      </w:r>
      <w:r>
        <w:t>LTV</w:t>
      </w:r>
      <w:r w:rsidRPr="00292725">
        <w:rPr>
          <w:lang w:val="ru-RU"/>
        </w:rPr>
        <w:t xml:space="preserve"> &gt; </w:t>
      </w:r>
      <w:r>
        <w:t>CAC</w:t>
      </w:r>
      <w:r w:rsidRPr="00292725">
        <w:rPr>
          <w:lang w:val="ru-RU"/>
        </w:rPr>
        <w:t>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8.6. Воронки и когорты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Воронка (</w:t>
      </w:r>
      <w:r>
        <w:t>funnel</w:t>
      </w:r>
      <w:r w:rsidRPr="00292725">
        <w:rPr>
          <w:lang w:val="ru-RU"/>
        </w:rPr>
        <w:t>) — последовательность ша</w:t>
      </w:r>
      <w:r w:rsidRPr="00292725">
        <w:rPr>
          <w:lang w:val="ru-RU"/>
        </w:rPr>
        <w:t>гов к целевому действию. Позволяет увидеть, на каком шаге теряется больше всего пользователей.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Когортный анализ — разбивка пользователей на группы по дате регистрации и отслеживание их поведения во времени. Помогает измерить </w:t>
      </w:r>
      <w:r>
        <w:t>retention</w:t>
      </w:r>
      <w:r w:rsidRPr="00292725">
        <w:rPr>
          <w:lang w:val="ru-RU"/>
        </w:rPr>
        <w:t xml:space="preserve"> (удержание).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 xml:space="preserve">Краткие </w:t>
      </w:r>
      <w:r w:rsidRPr="00292725">
        <w:rPr>
          <w:lang w:val="ru-RU"/>
        </w:rPr>
        <w:t>итоги</w:t>
      </w:r>
    </w:p>
    <w:p w:rsidR="009E238B" w:rsidRPr="00292725" w:rsidRDefault="00A82D05">
      <w:pPr>
        <w:ind w:firstLine="425"/>
        <w:jc w:val="both"/>
        <w:rPr>
          <w:lang w:val="ru-RU"/>
        </w:rPr>
      </w:pPr>
      <w:r w:rsidRPr="00292725">
        <w:rPr>
          <w:i/>
          <w:lang w:val="ru-RU"/>
        </w:rPr>
        <w:t>Метрики — это компас для продуктовых и маркетинговых решений. Важно не гнаться за одной «красивой» цифрой, а смотреть на связки показателей в динамике и в разрезе сегментов.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Вопросы для самоконтроля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1. </w:t>
      </w:r>
      <w:r w:rsidRPr="00292725">
        <w:rPr>
          <w:lang w:val="ru-RU"/>
        </w:rPr>
        <w:t xml:space="preserve">Почему высокий </w:t>
      </w:r>
      <w:r>
        <w:t>ASL</w:t>
      </w:r>
      <w:r w:rsidRPr="00292725">
        <w:rPr>
          <w:lang w:val="ru-RU"/>
        </w:rPr>
        <w:t xml:space="preserve"> на лендинге — тревожный сигна</w:t>
      </w:r>
      <w:r w:rsidRPr="00292725">
        <w:rPr>
          <w:lang w:val="ru-RU"/>
        </w:rPr>
        <w:t>л?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2. </w:t>
      </w:r>
      <w:r w:rsidRPr="00292725">
        <w:rPr>
          <w:lang w:val="ru-RU"/>
        </w:rPr>
        <w:t xml:space="preserve">Чем отличаются </w:t>
      </w:r>
      <w:r>
        <w:t>DAU</w:t>
      </w:r>
      <w:r w:rsidRPr="00292725">
        <w:rPr>
          <w:lang w:val="ru-RU"/>
        </w:rPr>
        <w:t>/</w:t>
      </w:r>
      <w:r>
        <w:t>MAU</w:t>
      </w:r>
      <w:r w:rsidRPr="00292725">
        <w:rPr>
          <w:lang w:val="ru-RU"/>
        </w:rPr>
        <w:t xml:space="preserve"> и </w:t>
      </w:r>
      <w:r>
        <w:t>DAU</w:t>
      </w:r>
      <w:r w:rsidRPr="00292725">
        <w:rPr>
          <w:lang w:val="ru-RU"/>
        </w:rPr>
        <w:t>/</w:t>
      </w:r>
      <w:r>
        <w:t>WAU</w:t>
      </w:r>
      <w:r w:rsidRPr="00292725">
        <w:rPr>
          <w:lang w:val="ru-RU"/>
        </w:rPr>
        <w:t>, и какую из метрик выбрать для новостного портала?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3. </w:t>
      </w:r>
      <w:r w:rsidRPr="00292725">
        <w:rPr>
          <w:lang w:val="ru-RU"/>
        </w:rPr>
        <w:t xml:space="preserve">Как правильно считать </w:t>
      </w:r>
      <w:r>
        <w:t>LTV</w:t>
      </w:r>
      <w:r w:rsidRPr="00292725">
        <w:rPr>
          <w:lang w:val="ru-RU"/>
        </w:rPr>
        <w:t>, если у продукта длинный жизненный цикл?</w:t>
      </w:r>
    </w:p>
    <w:p w:rsidR="009E238B" w:rsidRPr="00292725" w:rsidRDefault="009E238B">
      <w:pPr>
        <w:pBdr>
          <w:bottom w:val="single" w:sz="6" w:space="1" w:color="888888"/>
        </w:pBd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A82D05">
      <w:pPr>
        <w:rPr>
          <w:lang w:val="ru-RU"/>
        </w:rPr>
      </w:pPr>
      <w:r w:rsidRPr="00292725">
        <w:rPr>
          <w:lang w:val="ru-RU"/>
        </w:rPr>
        <w:br w:type="page"/>
      </w:r>
    </w:p>
    <w:p w:rsidR="009E238B" w:rsidRPr="00292725" w:rsidRDefault="00A82D05">
      <w:pPr>
        <w:pStyle w:val="1"/>
        <w:rPr>
          <w:lang w:val="ru-RU"/>
        </w:rPr>
      </w:pPr>
      <w:r w:rsidRPr="00292725">
        <w:rPr>
          <w:lang w:val="ru-RU"/>
        </w:rPr>
        <w:lastRenderedPageBreak/>
        <w:t>Лекция 9. Домен и хостинг. Популярные хостинг-провайдеры</w:t>
      </w:r>
    </w:p>
    <w:p w:rsidR="009E238B" w:rsidRDefault="00A82D05">
      <w:pPr>
        <w:pStyle w:val="21"/>
      </w:pPr>
      <w:r>
        <w:t>Цели лекции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разобраться в устройств</w:t>
      </w:r>
      <w:r w:rsidRPr="00292725">
        <w:rPr>
          <w:lang w:val="ru-RU"/>
        </w:rPr>
        <w:t xml:space="preserve">е </w:t>
      </w:r>
      <w:r>
        <w:t>DNS</w:t>
      </w:r>
      <w:r w:rsidRPr="00292725">
        <w:rPr>
          <w:lang w:val="ru-RU"/>
        </w:rPr>
        <w:t xml:space="preserve"> и регистрации доменов;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научиться выбирать тип хостинга под задачи проекта;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обзорно познакомиться с ведущими хостинг-провайдерами.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9.1. Что такое доменное имя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Доменное имя — это символьный адрес сайта, удобный для запоминания. Технически он указывает </w:t>
      </w:r>
      <w:r w:rsidRPr="00292725">
        <w:rPr>
          <w:lang w:val="ru-RU"/>
        </w:rPr>
        <w:t xml:space="preserve">на </w:t>
      </w:r>
      <w:r>
        <w:t>IP</w:t>
      </w:r>
      <w:r w:rsidRPr="00292725">
        <w:rPr>
          <w:lang w:val="ru-RU"/>
        </w:rPr>
        <w:t xml:space="preserve">-адрес сервера через систему </w:t>
      </w:r>
      <w:r>
        <w:t>DNS</w:t>
      </w:r>
      <w:r w:rsidRPr="00292725">
        <w:rPr>
          <w:lang w:val="ru-RU"/>
        </w:rPr>
        <w:t xml:space="preserve">. Домен состоит из уровней: </w:t>
      </w:r>
      <w:r>
        <w:t>example</w:t>
      </w:r>
      <w:r w:rsidRPr="00292725">
        <w:rPr>
          <w:lang w:val="ru-RU"/>
        </w:rPr>
        <w:t>.</w:t>
      </w:r>
      <w:r>
        <w:t>com</w:t>
      </w:r>
      <w:r w:rsidRPr="00292725">
        <w:rPr>
          <w:lang w:val="ru-RU"/>
        </w:rPr>
        <w:t xml:space="preserve"> — домен второго уровня в зоне .</w:t>
      </w:r>
      <w:r>
        <w:t>com</w:t>
      </w:r>
      <w:r w:rsidRPr="00292725">
        <w:rPr>
          <w:lang w:val="ru-RU"/>
        </w:rPr>
        <w:t>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Доменные зоны бывают: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Общего пользования (</w:t>
      </w:r>
      <w:r>
        <w:t>gTLD</w:t>
      </w:r>
      <w:r w:rsidRPr="00292725">
        <w:rPr>
          <w:lang w:val="ru-RU"/>
        </w:rPr>
        <w:t>): .</w:t>
      </w:r>
      <w:r>
        <w:t>com</w:t>
      </w:r>
      <w:r w:rsidRPr="00292725">
        <w:rPr>
          <w:lang w:val="ru-RU"/>
        </w:rPr>
        <w:t>, .</w:t>
      </w:r>
      <w:r>
        <w:t>org</w:t>
      </w:r>
      <w:r w:rsidRPr="00292725">
        <w:rPr>
          <w:lang w:val="ru-RU"/>
        </w:rPr>
        <w:t>, .</w:t>
      </w:r>
      <w:r>
        <w:t>net</w:t>
      </w:r>
      <w:r w:rsidRPr="00292725">
        <w:rPr>
          <w:lang w:val="ru-RU"/>
        </w:rPr>
        <w:t>, .</w:t>
      </w:r>
      <w:r>
        <w:t>info</w:t>
      </w:r>
      <w:r w:rsidRPr="00292725">
        <w:rPr>
          <w:lang w:val="ru-RU"/>
        </w:rPr>
        <w:t>, новые тематические (.</w:t>
      </w:r>
      <w:r>
        <w:t>app</w:t>
      </w:r>
      <w:r w:rsidRPr="00292725">
        <w:rPr>
          <w:lang w:val="ru-RU"/>
        </w:rPr>
        <w:t>, .</w:t>
      </w:r>
      <w:r>
        <w:t>blog</w:t>
      </w:r>
      <w:r w:rsidRPr="00292725">
        <w:rPr>
          <w:lang w:val="ru-RU"/>
        </w:rPr>
        <w:t>, .</w:t>
      </w:r>
      <w:r>
        <w:t>shop</w:t>
      </w:r>
      <w:r w:rsidRPr="00292725">
        <w:rPr>
          <w:lang w:val="ru-RU"/>
        </w:rPr>
        <w:t>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Национальные (</w:t>
      </w:r>
      <w:r>
        <w:t>ccTLD</w:t>
      </w:r>
      <w:r w:rsidRPr="00292725">
        <w:rPr>
          <w:lang w:val="ru-RU"/>
        </w:rPr>
        <w:t xml:space="preserve">): </w:t>
      </w:r>
      <w:r w:rsidRPr="00292725">
        <w:rPr>
          <w:lang w:val="ru-RU"/>
        </w:rPr>
        <w:t>.</w:t>
      </w:r>
      <w:r>
        <w:t>ru</w:t>
      </w:r>
      <w:r w:rsidRPr="00292725">
        <w:rPr>
          <w:lang w:val="ru-RU"/>
        </w:rPr>
        <w:t>, .рф, .</w:t>
      </w:r>
      <w:r>
        <w:t>by</w:t>
      </w:r>
      <w:r w:rsidRPr="00292725">
        <w:rPr>
          <w:lang w:val="ru-RU"/>
        </w:rPr>
        <w:t>, .</w:t>
      </w:r>
      <w:r>
        <w:t>ua</w:t>
      </w:r>
      <w:r w:rsidRPr="00292725">
        <w:rPr>
          <w:lang w:val="ru-RU"/>
        </w:rPr>
        <w:t>, .</w:t>
      </w:r>
      <w:r>
        <w:t>kz</w:t>
      </w:r>
      <w:r w:rsidRPr="00292725">
        <w:rPr>
          <w:lang w:val="ru-RU"/>
        </w:rPr>
        <w:t>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9.2. Регистрация домена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Домены регистрируются через аккредитованных регистраторов (</w:t>
      </w:r>
      <w:r>
        <w:t>Reg</w:t>
      </w:r>
      <w:r w:rsidRPr="00292725">
        <w:rPr>
          <w:lang w:val="ru-RU"/>
        </w:rPr>
        <w:t>.</w:t>
      </w:r>
      <w:r>
        <w:t>ru</w:t>
      </w:r>
      <w:r w:rsidRPr="00292725">
        <w:rPr>
          <w:lang w:val="ru-RU"/>
        </w:rPr>
        <w:t xml:space="preserve">, </w:t>
      </w:r>
      <w:r>
        <w:t>Ru</w:t>
      </w:r>
      <w:r w:rsidRPr="00292725">
        <w:rPr>
          <w:lang w:val="ru-RU"/>
        </w:rPr>
        <w:t>-</w:t>
      </w:r>
      <w:r>
        <w:t>Center</w:t>
      </w:r>
      <w:r w:rsidRPr="00292725">
        <w:rPr>
          <w:lang w:val="ru-RU"/>
        </w:rPr>
        <w:t xml:space="preserve">, </w:t>
      </w:r>
      <w:r>
        <w:t>Beget</w:t>
      </w:r>
      <w:r w:rsidRPr="00292725">
        <w:rPr>
          <w:lang w:val="ru-RU"/>
        </w:rPr>
        <w:t xml:space="preserve">, </w:t>
      </w:r>
      <w:r>
        <w:t>GoDaddy</w:t>
      </w:r>
      <w:r w:rsidRPr="00292725">
        <w:rPr>
          <w:lang w:val="ru-RU"/>
        </w:rPr>
        <w:t xml:space="preserve">, </w:t>
      </w:r>
      <w:r>
        <w:t>Namecheap</w:t>
      </w:r>
      <w:r w:rsidRPr="00292725">
        <w:rPr>
          <w:lang w:val="ru-RU"/>
        </w:rPr>
        <w:t xml:space="preserve">, </w:t>
      </w:r>
      <w:r>
        <w:t>Cloudflare</w:t>
      </w:r>
      <w:r w:rsidRPr="00292725">
        <w:rPr>
          <w:lang w:val="ru-RU"/>
        </w:rPr>
        <w:t xml:space="preserve"> </w:t>
      </w:r>
      <w:r>
        <w:t>Registrar</w:t>
      </w:r>
      <w:r w:rsidRPr="00292725">
        <w:rPr>
          <w:lang w:val="ru-RU"/>
        </w:rPr>
        <w:t>). Срок регистрации — от 1 года до 10 лет. После окончания срока домен освобождает</w:t>
      </w:r>
      <w:r w:rsidRPr="00292725">
        <w:rPr>
          <w:lang w:val="ru-RU"/>
        </w:rPr>
        <w:t>ся, если не оплачено продление.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При выборе домена важно: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Краткость и запоминаемость.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Отсутствие товарных знаков конкурентов.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История домена (проверка через </w:t>
      </w:r>
      <w:r>
        <w:t>Web</w:t>
      </w:r>
      <w:r w:rsidRPr="00292725">
        <w:rPr>
          <w:lang w:val="ru-RU"/>
        </w:rPr>
        <w:t xml:space="preserve"> </w:t>
      </w:r>
      <w:r>
        <w:t>Archive</w:t>
      </w:r>
      <w:r w:rsidRPr="00292725">
        <w:rPr>
          <w:lang w:val="ru-RU"/>
        </w:rPr>
        <w:t xml:space="preserve">, </w:t>
      </w:r>
      <w:r>
        <w:t>whois</w:t>
      </w:r>
      <w:r w:rsidRPr="00292725">
        <w:rPr>
          <w:lang w:val="ru-RU"/>
        </w:rPr>
        <w:t>-</w:t>
      </w:r>
      <w:r>
        <w:t>history</w:t>
      </w:r>
      <w:r w:rsidRPr="00292725">
        <w:rPr>
          <w:lang w:val="ru-RU"/>
        </w:rPr>
        <w:t>).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 xml:space="preserve">9.3. Система </w:t>
      </w:r>
      <w:r>
        <w:t>DNS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>
        <w:t>DNS</w:t>
      </w:r>
      <w:r w:rsidRPr="00292725">
        <w:rPr>
          <w:lang w:val="ru-RU"/>
        </w:rPr>
        <w:t xml:space="preserve"> (</w:t>
      </w:r>
      <w:r>
        <w:t>Domain</w:t>
      </w:r>
      <w:r w:rsidRPr="00292725">
        <w:rPr>
          <w:lang w:val="ru-RU"/>
        </w:rPr>
        <w:t xml:space="preserve"> </w:t>
      </w:r>
      <w:r>
        <w:t>Name</w:t>
      </w:r>
      <w:r w:rsidRPr="00292725">
        <w:rPr>
          <w:lang w:val="ru-RU"/>
        </w:rPr>
        <w:t xml:space="preserve"> </w:t>
      </w:r>
      <w:r>
        <w:t>System</w:t>
      </w:r>
      <w:r w:rsidRPr="00292725">
        <w:rPr>
          <w:lang w:val="ru-RU"/>
        </w:rPr>
        <w:t xml:space="preserve">) переводит доменное имя </w:t>
      </w:r>
      <w:r w:rsidRPr="00292725">
        <w:rPr>
          <w:lang w:val="ru-RU"/>
        </w:rPr>
        <w:t xml:space="preserve">в </w:t>
      </w:r>
      <w:r>
        <w:t>IP</w:t>
      </w:r>
      <w:r w:rsidRPr="00292725">
        <w:rPr>
          <w:lang w:val="ru-RU"/>
        </w:rPr>
        <w:t>-адрес. Основные типы записей: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A</w:t>
      </w:r>
      <w:r w:rsidRPr="00292725">
        <w:rPr>
          <w:lang w:val="ru-RU"/>
        </w:rPr>
        <w:t xml:space="preserve"> — связь имени с </w:t>
      </w:r>
      <w:r>
        <w:t>IPv</w:t>
      </w:r>
      <w:r w:rsidRPr="00292725">
        <w:rPr>
          <w:lang w:val="ru-RU"/>
        </w:rPr>
        <w:t>4-адресом.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AAAA</w:t>
      </w:r>
      <w:r w:rsidRPr="00292725">
        <w:rPr>
          <w:lang w:val="ru-RU"/>
        </w:rPr>
        <w:t xml:space="preserve"> — связь с </w:t>
      </w:r>
      <w:r>
        <w:t>IPv</w:t>
      </w:r>
      <w:r w:rsidRPr="00292725">
        <w:rPr>
          <w:lang w:val="ru-RU"/>
        </w:rPr>
        <w:t>6-адресом.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CNAME</w:t>
      </w:r>
      <w:r w:rsidRPr="00292725">
        <w:rPr>
          <w:lang w:val="ru-RU"/>
        </w:rPr>
        <w:t xml:space="preserve"> — каноническое имя (алиас).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MX</w:t>
      </w:r>
      <w:r w:rsidRPr="00292725">
        <w:rPr>
          <w:lang w:val="ru-RU"/>
        </w:rPr>
        <w:t xml:space="preserve"> — почтовые серверы.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lastRenderedPageBreak/>
        <w:t xml:space="preserve">— </w:t>
      </w:r>
      <w:r>
        <w:t>TXT</w:t>
      </w:r>
      <w:r w:rsidRPr="00292725">
        <w:rPr>
          <w:lang w:val="ru-RU"/>
        </w:rPr>
        <w:t xml:space="preserve"> — произвольные текстовые записи (</w:t>
      </w:r>
      <w:r>
        <w:t>SPF</w:t>
      </w:r>
      <w:r w:rsidRPr="00292725">
        <w:rPr>
          <w:lang w:val="ru-RU"/>
        </w:rPr>
        <w:t xml:space="preserve">, </w:t>
      </w:r>
      <w:r>
        <w:t>DKIM</w:t>
      </w:r>
      <w:r w:rsidRPr="00292725">
        <w:rPr>
          <w:lang w:val="ru-RU"/>
        </w:rPr>
        <w:t>, подтверждения).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NS</w:t>
      </w:r>
      <w:r w:rsidRPr="00292725">
        <w:rPr>
          <w:lang w:val="ru-RU"/>
        </w:rPr>
        <w:t xml:space="preserve"> — адреса </w:t>
      </w:r>
      <w:r>
        <w:t>DNS</w:t>
      </w:r>
      <w:r w:rsidRPr="00292725">
        <w:rPr>
          <w:lang w:val="ru-RU"/>
        </w:rPr>
        <w:t>-серверов, о</w:t>
      </w:r>
      <w:r w:rsidRPr="00292725">
        <w:rPr>
          <w:lang w:val="ru-RU"/>
        </w:rPr>
        <w:t>бслуживающих зону.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Управление </w:t>
      </w:r>
      <w:r>
        <w:t>DNS</w:t>
      </w:r>
      <w:r w:rsidRPr="00292725">
        <w:rPr>
          <w:lang w:val="ru-RU"/>
        </w:rPr>
        <w:t xml:space="preserve"> обычно делегируется на </w:t>
      </w:r>
      <w:r>
        <w:t>NS</w:t>
      </w:r>
      <w:r w:rsidRPr="00292725">
        <w:rPr>
          <w:lang w:val="ru-RU"/>
        </w:rPr>
        <w:t>-серверы регистратора или внешнего провайдера (</w:t>
      </w:r>
      <w:r>
        <w:t>Cloudflare</w:t>
      </w:r>
      <w:r w:rsidRPr="00292725">
        <w:rPr>
          <w:lang w:val="ru-RU"/>
        </w:rPr>
        <w:t xml:space="preserve">, </w:t>
      </w:r>
      <w:r>
        <w:t>Selectel</w:t>
      </w:r>
      <w:r w:rsidRPr="00292725">
        <w:rPr>
          <w:lang w:val="ru-RU"/>
        </w:rPr>
        <w:t xml:space="preserve">, </w:t>
      </w:r>
      <w:r>
        <w:t>Yandex</w:t>
      </w:r>
      <w:r w:rsidRPr="00292725">
        <w:rPr>
          <w:lang w:val="ru-RU"/>
        </w:rPr>
        <w:t xml:space="preserve"> </w:t>
      </w:r>
      <w:r>
        <w:t>Cloud</w:t>
      </w:r>
      <w:r w:rsidRPr="00292725">
        <w:rPr>
          <w:lang w:val="ru-RU"/>
        </w:rPr>
        <w:t xml:space="preserve"> </w:t>
      </w:r>
      <w:r>
        <w:t>DNS</w:t>
      </w:r>
      <w:r w:rsidRPr="00292725">
        <w:rPr>
          <w:lang w:val="ru-RU"/>
        </w:rPr>
        <w:t>).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9.4. Типы хостинга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Shared</w:t>
      </w:r>
      <w:r w:rsidRPr="00292725">
        <w:rPr>
          <w:lang w:val="ru-RU"/>
        </w:rPr>
        <w:t xml:space="preserve"> (виртуальный) — десятки сайтов на одном сервере. Дёшево, но ресурсы делятся.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VP</w:t>
      </w:r>
      <w:r>
        <w:t>S</w:t>
      </w:r>
      <w:r w:rsidRPr="00292725">
        <w:rPr>
          <w:lang w:val="ru-RU"/>
        </w:rPr>
        <w:t xml:space="preserve"> (</w:t>
      </w:r>
      <w:r>
        <w:t>Virtual</w:t>
      </w:r>
      <w:r w:rsidRPr="00292725">
        <w:rPr>
          <w:lang w:val="ru-RU"/>
        </w:rPr>
        <w:t xml:space="preserve"> </w:t>
      </w:r>
      <w:r>
        <w:t>Private</w:t>
      </w:r>
      <w:r w:rsidRPr="00292725">
        <w:rPr>
          <w:lang w:val="ru-RU"/>
        </w:rPr>
        <w:t xml:space="preserve"> </w:t>
      </w:r>
      <w:r>
        <w:t>Server</w:t>
      </w:r>
      <w:r w:rsidRPr="00292725">
        <w:rPr>
          <w:lang w:val="ru-RU"/>
        </w:rPr>
        <w:t>) — виртуальная машина с выделенной долей ресурсов. Подходит для большинства средних проектов.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VDS</w:t>
      </w:r>
      <w:r w:rsidRPr="00292725">
        <w:rPr>
          <w:lang w:val="ru-RU"/>
        </w:rPr>
        <w:t xml:space="preserve"> (</w:t>
      </w:r>
      <w:r>
        <w:t>Virtual</w:t>
      </w:r>
      <w:r w:rsidRPr="00292725">
        <w:rPr>
          <w:lang w:val="ru-RU"/>
        </w:rPr>
        <w:t xml:space="preserve"> </w:t>
      </w:r>
      <w:r>
        <w:t>Dedicated</w:t>
      </w:r>
      <w:r w:rsidRPr="00292725">
        <w:rPr>
          <w:lang w:val="ru-RU"/>
        </w:rPr>
        <w:t xml:space="preserve"> </w:t>
      </w:r>
      <w:r>
        <w:t>Server</w:t>
      </w:r>
      <w:r w:rsidRPr="00292725">
        <w:rPr>
          <w:lang w:val="ru-RU"/>
        </w:rPr>
        <w:t xml:space="preserve">) — практически синоним </w:t>
      </w:r>
      <w:r>
        <w:t>VPS</w:t>
      </w:r>
      <w:r w:rsidRPr="00292725">
        <w:rPr>
          <w:lang w:val="ru-RU"/>
        </w:rPr>
        <w:t>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Dedicated</w:t>
      </w:r>
      <w:r w:rsidRPr="00292725">
        <w:rPr>
          <w:lang w:val="ru-RU"/>
        </w:rPr>
        <w:t xml:space="preserve"> (выделенный сервер) — физическая машина в аренду. Максимум контр</w:t>
      </w:r>
      <w:r w:rsidRPr="00292725">
        <w:rPr>
          <w:lang w:val="ru-RU"/>
        </w:rPr>
        <w:t>оля и производительности.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Cloud</w:t>
      </w:r>
      <w:r w:rsidRPr="00292725">
        <w:rPr>
          <w:lang w:val="ru-RU"/>
        </w:rPr>
        <w:t xml:space="preserve"> (облачный) — масштабируемая инфраструктура (</w:t>
      </w:r>
      <w:r>
        <w:t>AWS</w:t>
      </w:r>
      <w:r w:rsidRPr="00292725">
        <w:rPr>
          <w:lang w:val="ru-RU"/>
        </w:rPr>
        <w:t xml:space="preserve">, </w:t>
      </w:r>
      <w:r>
        <w:t>Yandex</w:t>
      </w:r>
      <w:r w:rsidRPr="00292725">
        <w:rPr>
          <w:lang w:val="ru-RU"/>
        </w:rPr>
        <w:t xml:space="preserve"> </w:t>
      </w:r>
      <w:r>
        <w:t>Cloud</w:t>
      </w:r>
      <w:r w:rsidRPr="00292725">
        <w:rPr>
          <w:lang w:val="ru-RU"/>
        </w:rPr>
        <w:t xml:space="preserve">, </w:t>
      </w:r>
      <w:r>
        <w:t>Selectel</w:t>
      </w:r>
      <w:r w:rsidRPr="00292725">
        <w:rPr>
          <w:lang w:val="ru-RU"/>
        </w:rPr>
        <w:t xml:space="preserve"> </w:t>
      </w:r>
      <w:r>
        <w:t>Cloud</w:t>
      </w:r>
      <w:r w:rsidRPr="00292725">
        <w:rPr>
          <w:lang w:val="ru-RU"/>
        </w:rPr>
        <w:t xml:space="preserve">, </w:t>
      </w:r>
      <w:r>
        <w:t>Azure</w:t>
      </w:r>
      <w:r w:rsidRPr="00292725">
        <w:rPr>
          <w:lang w:val="ru-RU"/>
        </w:rPr>
        <w:t>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Managed</w:t>
      </w:r>
      <w:r w:rsidRPr="00292725">
        <w:rPr>
          <w:lang w:val="ru-RU"/>
        </w:rPr>
        <w:t xml:space="preserve"> — провайдер берёт на себя администрирование ОС и стека.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PaaS</w:t>
      </w:r>
      <w:r w:rsidRPr="00292725">
        <w:rPr>
          <w:lang w:val="ru-RU"/>
        </w:rPr>
        <w:t xml:space="preserve"> — платформа для приложений (</w:t>
      </w:r>
      <w:r>
        <w:t>Heroku</w:t>
      </w:r>
      <w:r w:rsidRPr="00292725">
        <w:rPr>
          <w:lang w:val="ru-RU"/>
        </w:rPr>
        <w:t xml:space="preserve">, </w:t>
      </w:r>
      <w:r>
        <w:t>Render</w:t>
      </w:r>
      <w:r w:rsidRPr="00292725">
        <w:rPr>
          <w:lang w:val="ru-RU"/>
        </w:rPr>
        <w:t xml:space="preserve">, </w:t>
      </w:r>
      <w:r>
        <w:t>App</w:t>
      </w:r>
      <w:r w:rsidRPr="00292725">
        <w:rPr>
          <w:lang w:val="ru-RU"/>
        </w:rPr>
        <w:t xml:space="preserve"> </w:t>
      </w:r>
      <w:r>
        <w:t>Engine</w:t>
      </w:r>
      <w:r w:rsidRPr="00292725">
        <w:rPr>
          <w:lang w:val="ru-RU"/>
        </w:rPr>
        <w:t>), разра</w:t>
      </w:r>
      <w:r w:rsidRPr="00292725">
        <w:rPr>
          <w:lang w:val="ru-RU"/>
        </w:rPr>
        <w:t>ботчик только деплоит код.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9.5. Популярные хостинг-провайдеры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Российский рынок:</w:t>
      </w:r>
    </w:p>
    <w:p w:rsidR="009E238B" w:rsidRDefault="00A82D05">
      <w:pPr>
        <w:spacing w:line="312" w:lineRule="auto"/>
        <w:ind w:firstLine="425"/>
        <w:jc w:val="both"/>
      </w:pPr>
      <w:r>
        <w:t>— Timeweb, Beget, REG.ru, Ru-Center — shared/VPS для массового сегмента.</w:t>
      </w:r>
    </w:p>
    <w:p w:rsidR="009E238B" w:rsidRDefault="00A82D05">
      <w:pPr>
        <w:spacing w:line="312" w:lineRule="auto"/>
        <w:ind w:firstLine="425"/>
        <w:jc w:val="both"/>
      </w:pPr>
      <w:r>
        <w:t>— Selectel, FirstVDS, VDSina, Aéza — VPS/Dedicated и облако.</w:t>
      </w:r>
    </w:p>
    <w:p w:rsidR="009E238B" w:rsidRDefault="00A82D05">
      <w:pPr>
        <w:spacing w:line="312" w:lineRule="auto"/>
        <w:ind w:firstLine="425"/>
        <w:jc w:val="both"/>
      </w:pPr>
      <w:r>
        <w:t xml:space="preserve">— Yandex Cloud, VK Cloud, SberCloud — </w:t>
      </w:r>
      <w:r>
        <w:t>корпоративные облака.</w:t>
      </w:r>
    </w:p>
    <w:p w:rsidR="009E238B" w:rsidRDefault="00A82D05">
      <w:pPr>
        <w:spacing w:line="312" w:lineRule="auto"/>
        <w:ind w:firstLine="425"/>
        <w:jc w:val="both"/>
      </w:pPr>
      <w:r>
        <w:t>Зарубежный рынок:</w:t>
      </w:r>
    </w:p>
    <w:p w:rsidR="009E238B" w:rsidRDefault="00A82D05">
      <w:pPr>
        <w:spacing w:line="312" w:lineRule="auto"/>
        <w:ind w:firstLine="425"/>
        <w:jc w:val="both"/>
      </w:pPr>
      <w:r>
        <w:t>— DigitalOcean, Linode, Vultr — доступные VPS.</w:t>
      </w:r>
    </w:p>
    <w:p w:rsidR="009E238B" w:rsidRDefault="00A82D05">
      <w:pPr>
        <w:spacing w:line="312" w:lineRule="auto"/>
        <w:ind w:firstLine="425"/>
        <w:jc w:val="both"/>
      </w:pPr>
      <w:r>
        <w:t>— AWS, Google Cloud Platform, Microsoft Azure — корпоративные облака с PaaS-сервисами.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</w:t>
      </w:r>
      <w:r>
        <w:t>Hetzner</w:t>
      </w:r>
      <w:r w:rsidRPr="00292725">
        <w:rPr>
          <w:lang w:val="ru-RU"/>
        </w:rPr>
        <w:t xml:space="preserve">, </w:t>
      </w:r>
      <w:r>
        <w:t>OVH</w:t>
      </w:r>
      <w:r w:rsidRPr="00292725">
        <w:rPr>
          <w:lang w:val="ru-RU"/>
        </w:rPr>
        <w:t xml:space="preserve"> — европейские провайдеры с хорошим соотношением цена/качество.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9.6.</w:t>
      </w:r>
      <w:r w:rsidRPr="00292725">
        <w:rPr>
          <w:lang w:val="ru-RU"/>
        </w:rPr>
        <w:t xml:space="preserve"> Критерии выбора хостинга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Аптайм и </w:t>
      </w:r>
      <w:r>
        <w:t>SLA</w:t>
      </w:r>
      <w:r w:rsidRPr="00292725">
        <w:rPr>
          <w:lang w:val="ru-RU"/>
        </w:rPr>
        <w:t xml:space="preserve"> (не менее 99,9%).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 xml:space="preserve">— Локация серверов (близость к аудитории снижает </w:t>
      </w:r>
      <w:r>
        <w:t>latency</w:t>
      </w:r>
      <w:r w:rsidRPr="00292725">
        <w:rPr>
          <w:lang w:val="ru-RU"/>
        </w:rPr>
        <w:t>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lastRenderedPageBreak/>
        <w:t>— Техническая поддержка 24/7, время реакции.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Возможности масштабирования.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Соответствие требованиям закона о персональных данных (152-Ф</w:t>
      </w:r>
      <w:r w:rsidRPr="00292725">
        <w:rPr>
          <w:lang w:val="ru-RU"/>
        </w:rPr>
        <w:t>З).</w:t>
      </w:r>
    </w:p>
    <w:p w:rsidR="009E238B" w:rsidRPr="00292725" w:rsidRDefault="00A82D05">
      <w:pPr>
        <w:spacing w:line="312" w:lineRule="auto"/>
        <w:ind w:firstLine="425"/>
        <w:jc w:val="both"/>
        <w:rPr>
          <w:lang w:val="ru-RU"/>
        </w:rPr>
      </w:pPr>
      <w:r w:rsidRPr="00292725">
        <w:rPr>
          <w:lang w:val="ru-RU"/>
        </w:rPr>
        <w:t>— Стоимость трафика и хранения.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Краткие итоги</w:t>
      </w:r>
    </w:p>
    <w:p w:rsidR="009E238B" w:rsidRPr="00292725" w:rsidRDefault="00A82D05">
      <w:pPr>
        <w:ind w:firstLine="425"/>
        <w:jc w:val="both"/>
        <w:rPr>
          <w:lang w:val="ru-RU"/>
        </w:rPr>
      </w:pPr>
      <w:r w:rsidRPr="00292725">
        <w:rPr>
          <w:i/>
          <w:lang w:val="ru-RU"/>
        </w:rPr>
        <w:t>Домен и хостинг — фундамент присутствия в интернете. От их правильного выбора зависят скорость, надёжность и юридическая безопасность проекта.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Вопросы для самоконтроля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1. </w:t>
      </w:r>
      <w:r w:rsidRPr="00292725">
        <w:rPr>
          <w:lang w:val="ru-RU"/>
        </w:rPr>
        <w:t>В каких случаях стоит выбирать обла</w:t>
      </w:r>
      <w:r w:rsidRPr="00292725">
        <w:rPr>
          <w:lang w:val="ru-RU"/>
        </w:rPr>
        <w:t xml:space="preserve">ко вместо классического </w:t>
      </w:r>
      <w:r>
        <w:t>VPS</w:t>
      </w:r>
      <w:r w:rsidRPr="00292725">
        <w:rPr>
          <w:lang w:val="ru-RU"/>
        </w:rPr>
        <w:t>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2. </w:t>
      </w:r>
      <w:r w:rsidRPr="00292725">
        <w:rPr>
          <w:lang w:val="ru-RU"/>
        </w:rPr>
        <w:t xml:space="preserve">Чем отличаются </w:t>
      </w:r>
      <w:r>
        <w:t>A</w:t>
      </w:r>
      <w:r w:rsidRPr="00292725">
        <w:rPr>
          <w:lang w:val="ru-RU"/>
        </w:rPr>
        <w:t xml:space="preserve">-запись и </w:t>
      </w:r>
      <w:r>
        <w:t>CNAME</w:t>
      </w:r>
      <w:r w:rsidRPr="00292725">
        <w:rPr>
          <w:lang w:val="ru-RU"/>
        </w:rPr>
        <w:t>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3. </w:t>
      </w:r>
      <w:r w:rsidRPr="00292725">
        <w:rPr>
          <w:lang w:val="ru-RU"/>
        </w:rPr>
        <w:t xml:space="preserve">Почему важна локация сервера и как она влияет на </w:t>
      </w:r>
      <w:r>
        <w:t>SEO</w:t>
      </w:r>
      <w:r w:rsidRPr="00292725">
        <w:rPr>
          <w:lang w:val="ru-RU"/>
        </w:rPr>
        <w:t>?</w:t>
      </w:r>
    </w:p>
    <w:p w:rsidR="009E238B" w:rsidRPr="00292725" w:rsidRDefault="009E238B">
      <w:pPr>
        <w:pBdr>
          <w:bottom w:val="single" w:sz="6" w:space="1" w:color="888888"/>
        </w:pBdr>
        <w:rPr>
          <w:lang w:val="ru-RU"/>
        </w:rPr>
      </w:pPr>
    </w:p>
    <w:p w:rsidR="009E238B" w:rsidRPr="00292725" w:rsidRDefault="009E238B">
      <w:pPr>
        <w:rPr>
          <w:lang w:val="ru-RU"/>
        </w:rPr>
      </w:pPr>
    </w:p>
    <w:p w:rsidR="009E238B" w:rsidRPr="00292725" w:rsidRDefault="00A82D05">
      <w:pPr>
        <w:rPr>
          <w:lang w:val="ru-RU"/>
        </w:rPr>
      </w:pPr>
      <w:r w:rsidRPr="00292725">
        <w:rPr>
          <w:lang w:val="ru-RU"/>
        </w:rPr>
        <w:br w:type="page"/>
      </w:r>
    </w:p>
    <w:p w:rsidR="009E238B" w:rsidRPr="00292725" w:rsidRDefault="00A82D05">
      <w:pPr>
        <w:pStyle w:val="1"/>
        <w:rPr>
          <w:lang w:val="ru-RU"/>
        </w:rPr>
      </w:pPr>
      <w:r w:rsidRPr="00292725">
        <w:rPr>
          <w:lang w:val="ru-RU"/>
        </w:rPr>
        <w:lastRenderedPageBreak/>
        <w:t xml:space="preserve">Лекция 10. Перенос веб-приложения на хостинг. </w:t>
      </w:r>
      <w:r>
        <w:t>FileZilla</w:t>
      </w:r>
      <w:r w:rsidRPr="00292725">
        <w:rPr>
          <w:lang w:val="ru-RU"/>
        </w:rPr>
        <w:t xml:space="preserve"> и другие инструменты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Цели лекции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 xml:space="preserve">освоить протоколы передачи данных </w:t>
      </w:r>
      <w:r>
        <w:t>FTP</w:t>
      </w:r>
      <w:r w:rsidRPr="00292725">
        <w:rPr>
          <w:lang w:val="ru-RU"/>
        </w:rPr>
        <w:t>/</w:t>
      </w:r>
      <w:r>
        <w:t>SFTP</w:t>
      </w:r>
      <w:r w:rsidRPr="00292725">
        <w:rPr>
          <w:lang w:val="ru-RU"/>
        </w:rPr>
        <w:t>/</w:t>
      </w:r>
      <w:r>
        <w:t>FTPS</w:t>
      </w:r>
      <w:r w:rsidRPr="00292725">
        <w:rPr>
          <w:lang w:val="ru-RU"/>
        </w:rPr>
        <w:t>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 xml:space="preserve">научиться переносить сайт на хостинг через </w:t>
      </w:r>
      <w:r>
        <w:t>FileZilla</w:t>
      </w:r>
      <w:r w:rsidRPr="00292725">
        <w:rPr>
          <w:lang w:val="ru-RU"/>
        </w:rPr>
        <w:t xml:space="preserve"> и аналоги;</w:t>
      </w:r>
    </w:p>
    <w:p w:rsidR="009E238B" w:rsidRPr="00292725" w:rsidRDefault="00A82D05">
      <w:pPr>
        <w:pStyle w:val="a0"/>
        <w:rPr>
          <w:lang w:val="ru-RU"/>
        </w:rPr>
      </w:pPr>
      <w:r w:rsidRPr="00292725">
        <w:rPr>
          <w:lang w:val="ru-RU"/>
        </w:rPr>
        <w:t>понять особенности деплоя для разных стеков.</w:t>
      </w:r>
    </w:p>
    <w:p w:rsidR="009E238B" w:rsidRPr="00292725" w:rsidRDefault="00A82D05">
      <w:pPr>
        <w:pStyle w:val="21"/>
        <w:rPr>
          <w:lang w:val="ru-RU"/>
        </w:rPr>
      </w:pPr>
      <w:r w:rsidRPr="00292725">
        <w:rPr>
          <w:lang w:val="ru-RU"/>
        </w:rPr>
        <w:t>10.1. Протоколы передачи файлов</w:t>
      </w:r>
    </w:p>
    <w:p w:rsidR="009E238B" w:rsidRDefault="00A82D05">
      <w:pPr>
        <w:spacing w:line="312" w:lineRule="auto"/>
        <w:ind w:firstLine="425"/>
        <w:jc w:val="both"/>
      </w:pPr>
      <w:r w:rsidRPr="00292725">
        <w:rPr>
          <w:lang w:val="ru-RU"/>
        </w:rPr>
        <w:t xml:space="preserve">— </w:t>
      </w:r>
      <w:r>
        <w:t>FTP</w:t>
      </w:r>
      <w:r w:rsidRPr="00292725">
        <w:rPr>
          <w:lang w:val="ru-RU"/>
        </w:rPr>
        <w:t xml:space="preserve"> (</w:t>
      </w:r>
      <w:r>
        <w:t>File</w:t>
      </w:r>
      <w:r w:rsidRPr="00292725">
        <w:rPr>
          <w:lang w:val="ru-RU"/>
        </w:rPr>
        <w:t xml:space="preserve"> </w:t>
      </w:r>
      <w:r>
        <w:t>Transfer</w:t>
      </w:r>
      <w:r w:rsidRPr="00292725">
        <w:rPr>
          <w:lang w:val="ru-RU"/>
        </w:rPr>
        <w:t xml:space="preserve"> </w:t>
      </w:r>
      <w:r>
        <w:t>Protocol</w:t>
      </w:r>
      <w:r w:rsidRPr="00292725">
        <w:rPr>
          <w:lang w:val="ru-RU"/>
        </w:rPr>
        <w:t xml:space="preserve">) — устаревший, передаёт данные в открытом виде. </w:t>
      </w:r>
      <w:r>
        <w:t>Порт 21.</w:t>
      </w:r>
    </w:p>
    <w:p w:rsidR="009E238B" w:rsidRDefault="00A82D05">
      <w:pPr>
        <w:spacing w:line="312" w:lineRule="auto"/>
        <w:ind w:firstLine="425"/>
        <w:jc w:val="both"/>
      </w:pPr>
      <w:r>
        <w:t xml:space="preserve">— FTPS — FTP </w:t>
      </w:r>
      <w:r>
        <w:t>с поддержкой SSL/TLS.</w:t>
      </w:r>
    </w:p>
    <w:p w:rsidR="009E238B" w:rsidRDefault="00A82D05">
      <w:pPr>
        <w:spacing w:line="312" w:lineRule="auto"/>
        <w:ind w:firstLine="425"/>
        <w:jc w:val="both"/>
      </w:pPr>
      <w:r>
        <w:t>— SFTP (SSH File Transfer Protocol) — передача данных поверх SSH. Порт 22. Безопаснее и предпочтительнее.</w:t>
      </w:r>
    </w:p>
    <w:p w:rsidR="009E238B" w:rsidRDefault="00A82D05">
      <w:pPr>
        <w:spacing w:line="312" w:lineRule="auto"/>
        <w:ind w:firstLine="425"/>
        <w:jc w:val="both"/>
      </w:pPr>
      <w:r>
        <w:t>— SCP (Secure Copy) — простая копия через SSH, используется в CLI.</w:t>
      </w:r>
    </w:p>
    <w:p w:rsidR="009E238B" w:rsidRDefault="00A82D05">
      <w:pPr>
        <w:spacing w:line="312" w:lineRule="auto"/>
        <w:ind w:firstLine="425"/>
        <w:jc w:val="both"/>
      </w:pPr>
      <w:r>
        <w:t>Современные рекомендации: для production использовать SFTP/SC</w:t>
      </w:r>
      <w:r>
        <w:t>P, FTP допустим только для локальных тестов.</w:t>
      </w:r>
    </w:p>
    <w:p w:rsidR="009E238B" w:rsidRDefault="00A82D05">
      <w:pPr>
        <w:pStyle w:val="21"/>
      </w:pPr>
      <w:r>
        <w:t>10.2. FileZilla</w:t>
      </w:r>
    </w:p>
    <w:p w:rsidR="009E238B" w:rsidRDefault="00A82D05">
      <w:pPr>
        <w:spacing w:line="312" w:lineRule="auto"/>
        <w:ind w:firstLine="425"/>
        <w:jc w:val="both"/>
      </w:pPr>
      <w:r>
        <w:t>FileZilla — свободный FTP-клиент с открытым кодом (GPL). Доступен для Windows, macOS, Linux. Поддерживает FTP, FTPS, SFTP. Подключение к серверу требует:</w:t>
      </w:r>
    </w:p>
    <w:p w:rsidR="009E238B" w:rsidRDefault="00A82D05">
      <w:pPr>
        <w:spacing w:line="312" w:lineRule="auto"/>
        <w:ind w:firstLine="425"/>
        <w:jc w:val="both"/>
      </w:pPr>
      <w:r>
        <w:t>— Хост (адрес сервера или IP).</w:t>
      </w:r>
    </w:p>
    <w:p w:rsidR="009E238B" w:rsidRDefault="00A82D05">
      <w:pPr>
        <w:spacing w:line="312" w:lineRule="auto"/>
        <w:ind w:firstLine="425"/>
        <w:jc w:val="both"/>
      </w:pPr>
      <w:r>
        <w:t>— Имя поль</w:t>
      </w:r>
      <w:r>
        <w:t>зователя.</w:t>
      </w:r>
    </w:p>
    <w:p w:rsidR="009E238B" w:rsidRDefault="00A82D05">
      <w:pPr>
        <w:spacing w:line="312" w:lineRule="auto"/>
        <w:ind w:firstLine="425"/>
        <w:jc w:val="both"/>
      </w:pPr>
      <w:r>
        <w:t>— Пароль или SSH-ключ.</w:t>
      </w:r>
    </w:p>
    <w:p w:rsidR="009E238B" w:rsidRDefault="00A82D05">
      <w:pPr>
        <w:spacing w:line="312" w:lineRule="auto"/>
        <w:ind w:firstLine="425"/>
        <w:jc w:val="both"/>
      </w:pPr>
      <w:r>
        <w:t>— Порт (по умолчанию 21 для FTP, 22 для SFTP).</w:t>
      </w:r>
    </w:p>
    <w:p w:rsidR="009E238B" w:rsidRDefault="00A82D05">
      <w:pPr>
        <w:spacing w:line="312" w:lineRule="auto"/>
        <w:ind w:firstLine="425"/>
        <w:jc w:val="both"/>
      </w:pPr>
      <w:r>
        <w:t>Интерфейс делится на две панели: локальная файловая система слева и удалённый сервер справа. Файлы перетаскиваются между ними.</w:t>
      </w:r>
    </w:p>
    <w:p w:rsidR="009E238B" w:rsidRDefault="00A82D05">
      <w:pPr>
        <w:pStyle w:val="21"/>
      </w:pPr>
      <w:r>
        <w:t>10.3. Альтернативы FileZilla</w:t>
      </w:r>
    </w:p>
    <w:p w:rsidR="009E238B" w:rsidRDefault="00A82D05">
      <w:pPr>
        <w:spacing w:line="312" w:lineRule="auto"/>
        <w:ind w:firstLine="425"/>
        <w:jc w:val="both"/>
      </w:pPr>
      <w:r>
        <w:t>— WinSCP (Windows-on</w:t>
      </w:r>
      <w:r>
        <w:t>ly, поддерживает SFTP/SCP/WebDAV).</w:t>
      </w:r>
    </w:p>
    <w:p w:rsidR="009E238B" w:rsidRDefault="00A82D05">
      <w:pPr>
        <w:spacing w:line="312" w:lineRule="auto"/>
        <w:ind w:firstLine="425"/>
        <w:jc w:val="both"/>
      </w:pPr>
      <w:r>
        <w:t>— Cyberduck (macOS/Windows, удобная интеграция с облаками).</w:t>
      </w:r>
    </w:p>
    <w:p w:rsidR="009E238B" w:rsidRDefault="00A82D05">
      <w:pPr>
        <w:spacing w:line="312" w:lineRule="auto"/>
        <w:ind w:firstLine="425"/>
        <w:jc w:val="both"/>
      </w:pPr>
      <w:r>
        <w:t>— Transmit (macOS, платный).</w:t>
      </w:r>
    </w:p>
    <w:p w:rsidR="009E238B" w:rsidRDefault="00A82D05">
      <w:pPr>
        <w:spacing w:line="312" w:lineRule="auto"/>
        <w:ind w:firstLine="425"/>
        <w:jc w:val="both"/>
      </w:pPr>
      <w:r>
        <w:lastRenderedPageBreak/>
        <w:t>— rsync (CLI, идеален для синхронизации каталогов).</w:t>
      </w:r>
    </w:p>
    <w:p w:rsidR="009E238B" w:rsidRDefault="00A82D05">
      <w:pPr>
        <w:spacing w:line="312" w:lineRule="auto"/>
        <w:ind w:firstLine="425"/>
        <w:jc w:val="both"/>
      </w:pPr>
      <w:r>
        <w:t>— scp и ssh (CLI, базовые инструменты).</w:t>
      </w:r>
    </w:p>
    <w:p w:rsidR="009E238B" w:rsidRDefault="00A82D05">
      <w:pPr>
        <w:spacing w:line="312" w:lineRule="auto"/>
        <w:ind w:firstLine="425"/>
        <w:jc w:val="both"/>
      </w:pPr>
      <w:r>
        <w:t>— Инструменты разработчика: Git push в р</w:t>
      </w:r>
      <w:r>
        <w:t>епозиторий → CI/CD → деплой на сервер.</w:t>
      </w:r>
    </w:p>
    <w:p w:rsidR="009E238B" w:rsidRDefault="00A82D05">
      <w:pPr>
        <w:pStyle w:val="21"/>
      </w:pPr>
      <w:r>
        <w:t>10.4. Пошаговый перенос сайта</w:t>
      </w:r>
    </w:p>
    <w:p w:rsidR="009E238B" w:rsidRDefault="00A82D05">
      <w:pPr>
        <w:spacing w:line="312" w:lineRule="auto"/>
        <w:ind w:firstLine="425"/>
        <w:jc w:val="both"/>
      </w:pPr>
      <w:r>
        <w:t>1) Подготовить архив файлов сайта: tar -czf site.tar.gz public_html/.</w:t>
      </w:r>
    </w:p>
    <w:p w:rsidR="009E238B" w:rsidRDefault="00A82D05">
      <w:pPr>
        <w:spacing w:line="312" w:lineRule="auto"/>
        <w:ind w:firstLine="425"/>
        <w:jc w:val="both"/>
      </w:pPr>
      <w:r>
        <w:t>2) Загрузить архив на сервер через SFTP (FileZilla или scp).</w:t>
      </w:r>
    </w:p>
    <w:p w:rsidR="009E238B" w:rsidRDefault="00A82D05">
      <w:pPr>
        <w:spacing w:line="312" w:lineRule="auto"/>
        <w:ind w:firstLine="425"/>
        <w:jc w:val="both"/>
      </w:pPr>
      <w:r>
        <w:t xml:space="preserve">3) Распаковать архив в нужную директорию: tar -xzf </w:t>
      </w:r>
      <w:r>
        <w:t>site.tar.gz.</w:t>
      </w:r>
    </w:p>
    <w:p w:rsidR="009E238B" w:rsidRDefault="00A82D05">
      <w:pPr>
        <w:spacing w:line="312" w:lineRule="auto"/>
        <w:ind w:firstLine="425"/>
        <w:jc w:val="both"/>
      </w:pPr>
      <w:r>
        <w:t>4) Создать/импортировать базу данных (см. лекцию 11).</w:t>
      </w:r>
    </w:p>
    <w:p w:rsidR="009E238B" w:rsidRDefault="00A82D05">
      <w:pPr>
        <w:spacing w:line="312" w:lineRule="auto"/>
        <w:ind w:firstLine="425"/>
        <w:jc w:val="both"/>
      </w:pPr>
      <w:r>
        <w:t>5) Обновить конфигурационные файлы (пути, креды БД, домен).</w:t>
      </w:r>
    </w:p>
    <w:p w:rsidR="009E238B" w:rsidRDefault="00A82D05">
      <w:pPr>
        <w:spacing w:line="312" w:lineRule="auto"/>
        <w:ind w:firstLine="425"/>
        <w:jc w:val="both"/>
      </w:pPr>
      <w:r>
        <w:t>6) Проверить права доступа на файлы и каталоги (обычно 644 для файлов, 755 для каталогов).</w:t>
      </w:r>
    </w:p>
    <w:p w:rsidR="009E238B" w:rsidRDefault="00A82D05">
      <w:pPr>
        <w:spacing w:line="312" w:lineRule="auto"/>
        <w:ind w:firstLine="425"/>
        <w:jc w:val="both"/>
      </w:pPr>
      <w:r>
        <w:t>7) Проверить работоспособность через в</w:t>
      </w:r>
      <w:r>
        <w:t>ременный URL или заглушку maintanance.</w:t>
      </w:r>
    </w:p>
    <w:p w:rsidR="009E238B" w:rsidRDefault="00A82D05">
      <w:pPr>
        <w:pStyle w:val="21"/>
      </w:pPr>
      <w:r>
        <w:t>10.5. Деплой через Git и CI/CD</w:t>
      </w:r>
    </w:p>
    <w:p w:rsidR="009E238B" w:rsidRDefault="00A82D05">
      <w:pPr>
        <w:spacing w:line="312" w:lineRule="auto"/>
        <w:ind w:firstLine="425"/>
        <w:jc w:val="both"/>
      </w:pPr>
      <w:r>
        <w:t>Современный подход к деплою: код хранится в Git-репозитории (GitHub, GitLab, Bitbucket), а выкладка на сервер автоматизирована через CI/CD:</w:t>
      </w:r>
    </w:p>
    <w:p w:rsidR="009E238B" w:rsidRDefault="00A82D05">
      <w:pPr>
        <w:spacing w:line="312" w:lineRule="auto"/>
        <w:ind w:firstLine="425"/>
        <w:jc w:val="both"/>
      </w:pPr>
      <w:r>
        <w:t>— GitHub Actions.</w:t>
      </w:r>
    </w:p>
    <w:p w:rsidR="009E238B" w:rsidRDefault="00A82D05">
      <w:pPr>
        <w:spacing w:line="312" w:lineRule="auto"/>
        <w:ind w:firstLine="425"/>
        <w:jc w:val="both"/>
      </w:pPr>
      <w:r>
        <w:t>— GitLab CI.</w:t>
      </w:r>
    </w:p>
    <w:p w:rsidR="009E238B" w:rsidRDefault="00A82D05">
      <w:pPr>
        <w:spacing w:line="312" w:lineRule="auto"/>
        <w:ind w:firstLine="425"/>
        <w:jc w:val="both"/>
      </w:pPr>
      <w:r>
        <w:t>— Jenkins.</w:t>
      </w:r>
    </w:p>
    <w:p w:rsidR="009E238B" w:rsidRDefault="00A82D05">
      <w:pPr>
        <w:spacing w:line="312" w:lineRule="auto"/>
        <w:ind w:firstLine="425"/>
        <w:jc w:val="both"/>
      </w:pPr>
      <w:r>
        <w:t>— Bi</w:t>
      </w:r>
      <w:r>
        <w:t>tbucket Pipelines.</w:t>
      </w:r>
    </w:p>
    <w:p w:rsidR="009E238B" w:rsidRDefault="00A82D05">
      <w:pPr>
        <w:spacing w:line="312" w:lineRule="auto"/>
        <w:ind w:firstLine="425"/>
        <w:jc w:val="both"/>
      </w:pPr>
      <w:r>
        <w:t>Типовой pipeline: push в main → прогон тестов → сборка артефакта → rsync/scp на сервер → перезапуск сервиса (systemctl reload nginx, php-fpm).</w:t>
      </w:r>
    </w:p>
    <w:p w:rsidR="009E238B" w:rsidRDefault="00A82D05">
      <w:pPr>
        <w:pStyle w:val="21"/>
      </w:pPr>
      <w:r>
        <w:t>10.6. Частые ошибки при переносе</w:t>
      </w:r>
    </w:p>
    <w:p w:rsidR="009E238B" w:rsidRDefault="00A82D05">
      <w:pPr>
        <w:spacing w:line="312" w:lineRule="auto"/>
        <w:ind w:firstLine="425"/>
        <w:jc w:val="both"/>
      </w:pPr>
      <w:r>
        <w:t xml:space="preserve">— Несоответствие версий PHP/Python/Node.js на старом и новом </w:t>
      </w:r>
      <w:r>
        <w:t>сервере.</w:t>
      </w:r>
    </w:p>
    <w:p w:rsidR="009E238B" w:rsidRDefault="00A82D05">
      <w:pPr>
        <w:spacing w:line="312" w:lineRule="auto"/>
        <w:ind w:firstLine="425"/>
        <w:jc w:val="both"/>
      </w:pPr>
      <w:r>
        <w:t>— Большие файлы, загружаемые по медленному каналу, — обрывы FTP. Решение: rsync с докачкой.</w:t>
      </w:r>
    </w:p>
    <w:p w:rsidR="009E238B" w:rsidRDefault="00A82D05">
      <w:pPr>
        <w:spacing w:line="312" w:lineRule="auto"/>
        <w:ind w:firstLine="425"/>
        <w:jc w:val="both"/>
      </w:pPr>
      <w:r>
        <w:t>— Оставленные тестовые файлы и дампы.</w:t>
      </w:r>
    </w:p>
    <w:p w:rsidR="009E238B" w:rsidRDefault="00A82D05">
      <w:pPr>
        <w:spacing w:line="312" w:lineRule="auto"/>
        <w:ind w:firstLine="425"/>
        <w:jc w:val="both"/>
      </w:pPr>
      <w:r>
        <w:t>— Игнорирование проверки доменной зоны (DNS не обновился).</w:t>
      </w:r>
    </w:p>
    <w:p w:rsidR="009E238B" w:rsidRDefault="00A82D05">
      <w:pPr>
        <w:spacing w:line="312" w:lineRule="auto"/>
        <w:ind w:firstLine="425"/>
        <w:jc w:val="both"/>
      </w:pPr>
      <w:r>
        <w:t>— Забытый перенос задач cron и сервисов systemd.</w:t>
      </w:r>
    </w:p>
    <w:p w:rsidR="009E238B" w:rsidRDefault="00A82D05">
      <w:pPr>
        <w:pStyle w:val="21"/>
      </w:pPr>
      <w:r>
        <w:lastRenderedPageBreak/>
        <w:t xml:space="preserve">Краткие </w:t>
      </w:r>
      <w:r>
        <w:t>итоги</w:t>
      </w:r>
    </w:p>
    <w:p w:rsidR="009E238B" w:rsidRDefault="00A82D05">
      <w:pPr>
        <w:ind w:firstLine="425"/>
        <w:jc w:val="both"/>
      </w:pPr>
      <w:r>
        <w:rPr>
          <w:i/>
        </w:rPr>
        <w:t>Перенос сайта — это больше, чем копирование файлов. Нужно согласовать окружение, перенести базу, проверить права, домен и сервисы. Автоматизация через CI/CD снижает количество ошибок и ускоряет релизы.</w:t>
      </w:r>
    </w:p>
    <w:p w:rsidR="009E238B" w:rsidRDefault="00A82D05">
      <w:pPr>
        <w:pStyle w:val="21"/>
      </w:pPr>
      <w:r>
        <w:t>Вопросы для самоконтроля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1. </w:t>
      </w:r>
      <w:r>
        <w:t xml:space="preserve">Чем SFTP отличается </w:t>
      </w:r>
      <w:r>
        <w:t>от FTPS и какой протокол предпочтительнее?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2. </w:t>
      </w:r>
      <w:r>
        <w:t>Какие задачи решает CI/CD-конвейер по сравнению с ручным деплоем?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3. </w:t>
      </w:r>
      <w:r>
        <w:t>Зачем нужен стейджинг-сервер перед выкладкой на production?</w:t>
      </w:r>
    </w:p>
    <w:p w:rsidR="009E238B" w:rsidRDefault="009E238B">
      <w:pPr>
        <w:pBdr>
          <w:bottom w:val="single" w:sz="6" w:space="1" w:color="888888"/>
        </w:pBdr>
      </w:pPr>
    </w:p>
    <w:p w:rsidR="009E238B" w:rsidRDefault="009E238B"/>
    <w:p w:rsidR="009E238B" w:rsidRDefault="00A82D05">
      <w:r>
        <w:br w:type="page"/>
      </w:r>
    </w:p>
    <w:p w:rsidR="009E238B" w:rsidRDefault="00A82D05">
      <w:pPr>
        <w:pStyle w:val="1"/>
      </w:pPr>
      <w:r>
        <w:lastRenderedPageBreak/>
        <w:t>Лекция 11. Экспорт и импорт базы данных веб-приложения</w:t>
      </w:r>
    </w:p>
    <w:p w:rsidR="009E238B" w:rsidRDefault="00A82D05">
      <w:pPr>
        <w:pStyle w:val="21"/>
      </w:pPr>
      <w:r>
        <w:t>Цели лекции</w:t>
      </w:r>
    </w:p>
    <w:p w:rsidR="009E238B" w:rsidRDefault="00A82D05">
      <w:pPr>
        <w:pStyle w:val="a0"/>
      </w:pPr>
      <w:r>
        <w:t xml:space="preserve">освоить </w:t>
      </w:r>
      <w:r>
        <w:t>инструменты дампа и восстановления БД;</w:t>
      </w:r>
    </w:p>
    <w:p w:rsidR="009E238B" w:rsidRDefault="00A82D05">
      <w:pPr>
        <w:pStyle w:val="a0"/>
      </w:pPr>
      <w:r>
        <w:t>научиться переносить данные между средами;</w:t>
      </w:r>
    </w:p>
    <w:p w:rsidR="009E238B" w:rsidRDefault="00A82D05">
      <w:pPr>
        <w:pStyle w:val="a0"/>
      </w:pPr>
      <w:r>
        <w:t>понимать риски потери данных и способы их минимизации.</w:t>
      </w:r>
    </w:p>
    <w:p w:rsidR="009E238B" w:rsidRDefault="00A82D05">
      <w:pPr>
        <w:pStyle w:val="21"/>
      </w:pPr>
      <w:r>
        <w:t>11.1. Зачем нужен экспорт/импорт БД</w:t>
      </w:r>
    </w:p>
    <w:p w:rsidR="009E238B" w:rsidRDefault="00A82D05">
      <w:pPr>
        <w:spacing w:line="312" w:lineRule="auto"/>
        <w:ind w:firstLine="425"/>
        <w:jc w:val="both"/>
      </w:pPr>
      <w:r>
        <w:t>Типичные сценарии:</w:t>
      </w:r>
    </w:p>
    <w:p w:rsidR="009E238B" w:rsidRDefault="00A82D05">
      <w:pPr>
        <w:spacing w:line="312" w:lineRule="auto"/>
        <w:ind w:firstLine="425"/>
        <w:jc w:val="both"/>
      </w:pPr>
      <w:r>
        <w:t>— Перенос сайта на новый хостинг или сервер.</w:t>
      </w:r>
    </w:p>
    <w:p w:rsidR="009E238B" w:rsidRDefault="00A82D05">
      <w:pPr>
        <w:spacing w:line="312" w:lineRule="auto"/>
        <w:ind w:firstLine="425"/>
        <w:jc w:val="both"/>
      </w:pPr>
      <w:r>
        <w:t>— Создание резервно</w:t>
      </w:r>
      <w:r>
        <w:t>й копии перед обновлением.</w:t>
      </w:r>
    </w:p>
    <w:p w:rsidR="009E238B" w:rsidRDefault="00A82D05">
      <w:pPr>
        <w:spacing w:line="312" w:lineRule="auto"/>
        <w:ind w:firstLine="425"/>
        <w:jc w:val="both"/>
      </w:pPr>
      <w:r>
        <w:t>— Миграция между СУБД (MySQL → MariaDB, MySQL → PostgreSQL).</w:t>
      </w:r>
    </w:p>
    <w:p w:rsidR="009E238B" w:rsidRDefault="00A82D05">
      <w:pPr>
        <w:spacing w:line="312" w:lineRule="auto"/>
        <w:ind w:firstLine="425"/>
        <w:jc w:val="both"/>
      </w:pPr>
      <w:r>
        <w:t>— Развёртывание локальной копии для разработки.</w:t>
      </w:r>
    </w:p>
    <w:p w:rsidR="009E238B" w:rsidRDefault="00A82D05">
      <w:pPr>
        <w:spacing w:line="312" w:lineRule="auto"/>
        <w:ind w:firstLine="425"/>
        <w:jc w:val="both"/>
      </w:pPr>
      <w:r>
        <w:t>— Перенос между dev/staging/production.</w:t>
      </w:r>
    </w:p>
    <w:p w:rsidR="009E238B" w:rsidRDefault="00A82D05">
      <w:pPr>
        <w:pStyle w:val="21"/>
      </w:pPr>
      <w:r>
        <w:t>11.2. mysqldump</w:t>
      </w:r>
    </w:p>
    <w:p w:rsidR="009E238B" w:rsidRDefault="00A82D05">
      <w:pPr>
        <w:spacing w:line="312" w:lineRule="auto"/>
        <w:ind w:firstLine="425"/>
        <w:jc w:val="both"/>
      </w:pPr>
      <w:r>
        <w:t>mysqldump — стандартная утилита командной строки для СУБД MySQL/</w:t>
      </w:r>
      <w:r>
        <w:t>MariaDB. Примеры:</w:t>
      </w:r>
    </w:p>
    <w:p w:rsidR="009E238B" w:rsidRDefault="00A82D05">
      <w:pPr>
        <w:spacing w:line="312" w:lineRule="auto"/>
        <w:ind w:firstLine="425"/>
        <w:jc w:val="both"/>
      </w:pPr>
      <w:r>
        <w:t>mysqldump -u root -p mydb &gt; dump.sql — экспорт всей базы.</w:t>
      </w:r>
    </w:p>
    <w:p w:rsidR="009E238B" w:rsidRDefault="00A82D05">
      <w:pPr>
        <w:spacing w:line="312" w:lineRule="auto"/>
        <w:ind w:firstLine="425"/>
        <w:jc w:val="both"/>
      </w:pPr>
      <w:r>
        <w:t>mysqldump -u root -p mydb users orders &gt; partial.sql — экспорт отдельных таблиц.</w:t>
      </w:r>
    </w:p>
    <w:p w:rsidR="009E238B" w:rsidRDefault="00A82D05">
      <w:pPr>
        <w:spacing w:line="312" w:lineRule="auto"/>
        <w:ind w:firstLine="425"/>
        <w:jc w:val="both"/>
      </w:pPr>
      <w:r>
        <w:t>mysqldump --no-data -u root -p mydb &gt; schema.sql — только структура без данных.</w:t>
      </w:r>
    </w:p>
    <w:p w:rsidR="009E238B" w:rsidRDefault="00A82D05">
      <w:pPr>
        <w:spacing w:line="312" w:lineRule="auto"/>
        <w:ind w:firstLine="425"/>
        <w:jc w:val="both"/>
      </w:pPr>
      <w:r>
        <w:t>Восстановление: mys</w:t>
      </w:r>
      <w:r>
        <w:t>ql -u root -p mydb &lt; dump.sql.</w:t>
      </w:r>
    </w:p>
    <w:p w:rsidR="009E238B" w:rsidRDefault="00A82D05">
      <w:pPr>
        <w:spacing w:line="312" w:lineRule="auto"/>
        <w:ind w:firstLine="425"/>
        <w:jc w:val="both"/>
      </w:pPr>
      <w:r>
        <w:t>Для больших баз используется флаг --single-transaction, который обеспечивает консистентный дамп без длительной блокировки.</w:t>
      </w:r>
    </w:p>
    <w:p w:rsidR="009E238B" w:rsidRDefault="00A82D05">
      <w:pPr>
        <w:pStyle w:val="21"/>
      </w:pPr>
      <w:r>
        <w:t>11.3. phpMyAdmin</w:t>
      </w:r>
    </w:p>
    <w:p w:rsidR="009E238B" w:rsidRDefault="00A82D05">
      <w:pPr>
        <w:spacing w:line="312" w:lineRule="auto"/>
        <w:ind w:firstLine="425"/>
        <w:jc w:val="both"/>
      </w:pPr>
      <w:r>
        <w:t>phpMyAdmin — веб-интерфейс для администрирования MySQL/MariaDB. Поставляется в панеля</w:t>
      </w:r>
      <w:r>
        <w:t>х управления большинства shared-хостингов (cPanel, ISPmanager, DirectAdmin). Возможности:</w:t>
      </w:r>
    </w:p>
    <w:p w:rsidR="009E238B" w:rsidRDefault="00A82D05">
      <w:pPr>
        <w:spacing w:line="312" w:lineRule="auto"/>
        <w:ind w:firstLine="425"/>
        <w:jc w:val="both"/>
      </w:pPr>
      <w:r>
        <w:t>— Экспорт в SQL, CSV, XML, JSON.</w:t>
      </w:r>
    </w:p>
    <w:p w:rsidR="009E238B" w:rsidRDefault="00A82D05">
      <w:pPr>
        <w:spacing w:line="312" w:lineRule="auto"/>
        <w:ind w:firstLine="425"/>
        <w:jc w:val="both"/>
      </w:pPr>
      <w:r>
        <w:lastRenderedPageBreak/>
        <w:t>— Импорт из SQL-файлов (с учётом ограничения upload_max_filesize в php.ini).</w:t>
      </w:r>
    </w:p>
    <w:p w:rsidR="009E238B" w:rsidRDefault="00A82D05">
      <w:pPr>
        <w:spacing w:line="312" w:lineRule="auto"/>
        <w:ind w:firstLine="425"/>
        <w:jc w:val="both"/>
      </w:pPr>
      <w:r>
        <w:t>— Просмотр, редактирование, поиск по таблицам.</w:t>
      </w:r>
    </w:p>
    <w:p w:rsidR="009E238B" w:rsidRDefault="00A82D05">
      <w:pPr>
        <w:spacing w:line="312" w:lineRule="auto"/>
        <w:ind w:firstLine="425"/>
        <w:jc w:val="both"/>
      </w:pPr>
      <w:r>
        <w:t xml:space="preserve">— </w:t>
      </w:r>
      <w:r>
        <w:t>Управление пользователями и привилегиями.</w:t>
      </w:r>
    </w:p>
    <w:p w:rsidR="009E238B" w:rsidRDefault="00A82D05">
      <w:pPr>
        <w:spacing w:line="312" w:lineRule="auto"/>
        <w:ind w:firstLine="425"/>
        <w:jc w:val="both"/>
      </w:pPr>
      <w:r>
        <w:t>Для больших дампов phpMyAdmin менее удобен, чем CLI, и часто требует разбивки файла на части.</w:t>
      </w:r>
    </w:p>
    <w:p w:rsidR="009E238B" w:rsidRDefault="00A82D05">
      <w:pPr>
        <w:pStyle w:val="21"/>
      </w:pPr>
      <w:r>
        <w:t>11.4. Аналоги для PostgreSQL и других СУБД</w:t>
      </w:r>
    </w:p>
    <w:p w:rsidR="009E238B" w:rsidRDefault="00A82D05">
      <w:pPr>
        <w:spacing w:line="312" w:lineRule="auto"/>
        <w:ind w:firstLine="425"/>
        <w:jc w:val="both"/>
      </w:pPr>
      <w:r>
        <w:t>— PostgreSQL: pg_dump и pg_restore, форматы custom (-Fc), directory (-Fd), pl</w:t>
      </w:r>
      <w:r>
        <w:t>ain (-Fp).</w:t>
      </w:r>
    </w:p>
    <w:p w:rsidR="009E238B" w:rsidRDefault="00A82D05">
      <w:pPr>
        <w:spacing w:line="312" w:lineRule="auto"/>
        <w:ind w:firstLine="425"/>
        <w:jc w:val="both"/>
      </w:pPr>
      <w:r>
        <w:t>— MongoDB: mongodump и mongorestore (BSON-формат).</w:t>
      </w:r>
    </w:p>
    <w:p w:rsidR="009E238B" w:rsidRDefault="00A82D05">
      <w:pPr>
        <w:spacing w:line="312" w:lineRule="auto"/>
        <w:ind w:firstLine="425"/>
        <w:jc w:val="both"/>
      </w:pPr>
      <w:r>
        <w:t>— SQLite: достаточно скопировать .sqlite-файл (но только при отсутствии активных соединений).</w:t>
      </w:r>
    </w:p>
    <w:p w:rsidR="009E238B" w:rsidRDefault="00A82D05">
      <w:pPr>
        <w:spacing w:line="312" w:lineRule="auto"/>
        <w:ind w:firstLine="425"/>
        <w:jc w:val="both"/>
      </w:pPr>
      <w:r>
        <w:t>— SQL Server: bcp, SSMS Export Data, нативный .bak-формат.</w:t>
      </w:r>
    </w:p>
    <w:p w:rsidR="009E238B" w:rsidRDefault="00A82D05">
      <w:pPr>
        <w:pStyle w:val="21"/>
      </w:pPr>
      <w:r>
        <w:t>11.5. Особенности миграции данных</w:t>
      </w:r>
    </w:p>
    <w:p w:rsidR="009E238B" w:rsidRDefault="00A82D05">
      <w:pPr>
        <w:spacing w:line="312" w:lineRule="auto"/>
        <w:ind w:firstLine="425"/>
        <w:jc w:val="both"/>
      </w:pPr>
      <w:r>
        <w:t>— Кодир</w:t>
      </w:r>
      <w:r>
        <w:t>овка и collation. Сравните CHARACTER SET и COLLATE между средами.</w:t>
      </w:r>
    </w:p>
    <w:p w:rsidR="009E238B" w:rsidRDefault="00A82D05">
      <w:pPr>
        <w:spacing w:line="312" w:lineRule="auto"/>
        <w:ind w:firstLine="425"/>
        <w:jc w:val="both"/>
      </w:pPr>
      <w:r>
        <w:t>— Пользователи и привилегии. Они часто не экспортируются mysqldump (используется флаг --add-drop-user).</w:t>
      </w:r>
    </w:p>
    <w:p w:rsidR="009E238B" w:rsidRDefault="00A82D05">
      <w:pPr>
        <w:spacing w:line="312" w:lineRule="auto"/>
        <w:ind w:firstLine="425"/>
        <w:jc w:val="both"/>
      </w:pPr>
      <w:r>
        <w:t>— Хранимые процедуры, триггеры, представления. По умолчанию mysqldump включает их; для</w:t>
      </w:r>
      <w:r>
        <w:t xml:space="preserve"> отдельных объектов используются --routines, --triggers, --events.</w:t>
      </w:r>
    </w:p>
    <w:p w:rsidR="009E238B" w:rsidRDefault="00A82D05">
      <w:pPr>
        <w:spacing w:line="312" w:lineRule="auto"/>
        <w:ind w:firstLine="425"/>
        <w:jc w:val="both"/>
      </w:pPr>
      <w:r>
        <w:t>— Бинарные данные (BLOB). Требуют специальной обработки при больших объёмах.</w:t>
      </w:r>
    </w:p>
    <w:p w:rsidR="009E238B" w:rsidRDefault="00A82D05">
      <w:pPr>
        <w:spacing w:line="312" w:lineRule="auto"/>
        <w:ind w:firstLine="425"/>
        <w:jc w:val="both"/>
      </w:pPr>
      <w:r>
        <w:t>— Совместимость версий. Дамп с MySQL 8.0 не всегда импортируется в MySQL 5.7.</w:t>
      </w:r>
    </w:p>
    <w:p w:rsidR="009E238B" w:rsidRDefault="00A82D05">
      <w:pPr>
        <w:pStyle w:val="21"/>
      </w:pPr>
      <w:r>
        <w:t>11.6. Верификация после импорта</w:t>
      </w:r>
    </w:p>
    <w:p w:rsidR="009E238B" w:rsidRDefault="00A82D05">
      <w:pPr>
        <w:spacing w:line="312" w:lineRule="auto"/>
        <w:ind w:firstLine="425"/>
        <w:jc w:val="both"/>
      </w:pPr>
      <w:r>
        <w:t>После восстановления базы критично проверить:</w:t>
      </w:r>
    </w:p>
    <w:p w:rsidR="009E238B" w:rsidRDefault="00A82D05">
      <w:pPr>
        <w:spacing w:line="312" w:lineRule="auto"/>
        <w:ind w:firstLine="425"/>
        <w:jc w:val="both"/>
      </w:pPr>
      <w:r>
        <w:t>— Количество строк в ключевых таблицах (SELECT COUNT(*) ...).</w:t>
      </w:r>
    </w:p>
    <w:p w:rsidR="009E238B" w:rsidRDefault="00A82D05">
      <w:pPr>
        <w:spacing w:line="312" w:lineRule="auto"/>
        <w:ind w:firstLine="425"/>
        <w:jc w:val="both"/>
      </w:pPr>
      <w:r>
        <w:t>— Целостность связей (внешние ключи).</w:t>
      </w:r>
    </w:p>
    <w:p w:rsidR="009E238B" w:rsidRDefault="00A82D05">
      <w:pPr>
        <w:spacing w:line="312" w:lineRule="auto"/>
        <w:ind w:firstLine="425"/>
        <w:jc w:val="both"/>
      </w:pPr>
      <w:r>
        <w:t>— Корректность кодировки (русский текст без «крякозябр»).</w:t>
      </w:r>
    </w:p>
    <w:p w:rsidR="009E238B" w:rsidRDefault="00A82D05">
      <w:pPr>
        <w:spacing w:line="312" w:lineRule="auto"/>
        <w:ind w:firstLine="425"/>
        <w:jc w:val="both"/>
      </w:pPr>
      <w:r>
        <w:t>— Работу сайта: логин, ключевые сценарии, поиск.</w:t>
      </w:r>
    </w:p>
    <w:p w:rsidR="009E238B" w:rsidRDefault="00A82D05">
      <w:pPr>
        <w:spacing w:line="312" w:lineRule="auto"/>
        <w:ind w:firstLine="425"/>
        <w:jc w:val="both"/>
      </w:pPr>
      <w:r>
        <w:t>— А</w:t>
      </w:r>
      <w:r>
        <w:t>ктуальность данных на момент переноса.</w:t>
      </w:r>
    </w:p>
    <w:p w:rsidR="009E238B" w:rsidRDefault="00A82D05">
      <w:pPr>
        <w:pStyle w:val="21"/>
      </w:pPr>
      <w:r>
        <w:lastRenderedPageBreak/>
        <w:t>Краткие итоги</w:t>
      </w:r>
    </w:p>
    <w:p w:rsidR="009E238B" w:rsidRDefault="00A82D05">
      <w:pPr>
        <w:ind w:firstLine="425"/>
        <w:jc w:val="both"/>
      </w:pPr>
      <w:r>
        <w:rPr>
          <w:i/>
        </w:rPr>
        <w:t>Экспорт и импорт БД — рутинная, но ответственная операция. Грамотный выбор инструмента (CLI vs GUI), проверка кодировки и верификация после восстановления — залог безболезненной миграции.</w:t>
      </w:r>
    </w:p>
    <w:p w:rsidR="009E238B" w:rsidRDefault="00A82D05">
      <w:pPr>
        <w:pStyle w:val="21"/>
      </w:pPr>
      <w:r>
        <w:t>Вопросы для сам</w:t>
      </w:r>
      <w:r>
        <w:t>оконтроля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1. </w:t>
      </w:r>
      <w:r>
        <w:t>Почему mysqldump с флагом --single-transaction предпочтительнее для рабочей базы?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2. </w:t>
      </w:r>
      <w:r>
        <w:t>Что делать, если дамп превышает ограничение upload_max_filesize в phpMyAdmin?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3. </w:t>
      </w:r>
      <w:r>
        <w:t>Как перенести только структуру таблиц без данных и зачем это нужно?</w:t>
      </w:r>
    </w:p>
    <w:p w:rsidR="009E238B" w:rsidRDefault="009E238B">
      <w:pPr>
        <w:pBdr>
          <w:bottom w:val="single" w:sz="6" w:space="1" w:color="888888"/>
        </w:pBdr>
      </w:pPr>
    </w:p>
    <w:p w:rsidR="009E238B" w:rsidRDefault="009E238B"/>
    <w:p w:rsidR="009E238B" w:rsidRDefault="00A82D05">
      <w:r>
        <w:br w:type="page"/>
      </w:r>
    </w:p>
    <w:p w:rsidR="009E238B" w:rsidRDefault="00A82D05">
      <w:pPr>
        <w:pStyle w:val="1"/>
      </w:pPr>
      <w:r>
        <w:lastRenderedPageBreak/>
        <w:t>Лекция 12. Программное обеспечение для создания резервных копий</w:t>
      </w:r>
    </w:p>
    <w:p w:rsidR="009E238B" w:rsidRDefault="00A82D05">
      <w:pPr>
        <w:pStyle w:val="21"/>
      </w:pPr>
      <w:r>
        <w:t>Цели лекции</w:t>
      </w:r>
    </w:p>
    <w:p w:rsidR="009E238B" w:rsidRDefault="00A82D05">
      <w:pPr>
        <w:pStyle w:val="a0"/>
      </w:pPr>
      <w:r>
        <w:t>изучить стратегии резервного копирования;</w:t>
      </w:r>
    </w:p>
    <w:p w:rsidR="009E238B" w:rsidRDefault="00A82D05">
      <w:pPr>
        <w:pStyle w:val="a0"/>
      </w:pPr>
      <w:r>
        <w:t>освоить популярные инструменты для бэкапов;</w:t>
      </w:r>
    </w:p>
    <w:p w:rsidR="009E238B" w:rsidRDefault="00A82D05">
      <w:pPr>
        <w:pStyle w:val="a0"/>
      </w:pPr>
      <w:r>
        <w:t>научиться автоматизировать процессы backup/restore.</w:t>
      </w:r>
    </w:p>
    <w:p w:rsidR="009E238B" w:rsidRDefault="00A82D05">
      <w:pPr>
        <w:pStyle w:val="21"/>
      </w:pPr>
      <w:r>
        <w:t>12.1. Виды резервного копирования</w:t>
      </w:r>
    </w:p>
    <w:p w:rsidR="009E238B" w:rsidRDefault="00A82D05">
      <w:pPr>
        <w:spacing w:line="312" w:lineRule="auto"/>
        <w:ind w:firstLine="425"/>
        <w:jc w:val="both"/>
      </w:pPr>
      <w:r>
        <w:t>— Полный</w:t>
      </w:r>
      <w:r>
        <w:t xml:space="preserve"> бэкап (full) — копируется всё.</w:t>
      </w:r>
    </w:p>
    <w:p w:rsidR="009E238B" w:rsidRDefault="00A82D05">
      <w:pPr>
        <w:spacing w:line="312" w:lineRule="auto"/>
        <w:ind w:firstLine="425"/>
        <w:jc w:val="both"/>
      </w:pPr>
      <w:r>
        <w:t>— Инкрементальный (incremental) — только изменения с момента последнего любого бэкапа.</w:t>
      </w:r>
    </w:p>
    <w:p w:rsidR="009E238B" w:rsidRDefault="00A82D05">
      <w:pPr>
        <w:spacing w:line="312" w:lineRule="auto"/>
        <w:ind w:firstLine="425"/>
        <w:jc w:val="both"/>
      </w:pPr>
      <w:r>
        <w:t>— Дифференциальный (differential) — изменения с момента последнего полного бэкапа.</w:t>
      </w:r>
    </w:p>
    <w:p w:rsidR="009E238B" w:rsidRDefault="00A82D05">
      <w:pPr>
        <w:spacing w:line="312" w:lineRule="auto"/>
        <w:ind w:firstLine="425"/>
        <w:jc w:val="both"/>
      </w:pPr>
      <w:r>
        <w:t>— Синхронизация (mirror) — точная копия без истории. Н</w:t>
      </w:r>
      <w:r>
        <w:t>е считается настоящим бэкапом, так как случайно удалённые файлы удаляются и в копии.</w:t>
      </w:r>
    </w:p>
    <w:p w:rsidR="009E238B" w:rsidRDefault="00A82D05">
      <w:pPr>
        <w:pStyle w:val="21"/>
      </w:pPr>
      <w:r>
        <w:t>12.2. rsync</w:t>
      </w:r>
    </w:p>
    <w:p w:rsidR="009E238B" w:rsidRDefault="00A82D05">
      <w:pPr>
        <w:spacing w:line="312" w:lineRule="auto"/>
        <w:ind w:firstLine="425"/>
        <w:jc w:val="both"/>
      </w:pPr>
      <w:r>
        <w:t>rsync — классический инструмент синхронизации каталогов в UNIX-системах. Преимущества:</w:t>
      </w:r>
    </w:p>
    <w:p w:rsidR="009E238B" w:rsidRDefault="00A82D05">
      <w:pPr>
        <w:spacing w:line="312" w:lineRule="auto"/>
        <w:ind w:firstLine="425"/>
        <w:jc w:val="both"/>
      </w:pPr>
      <w:r>
        <w:t>— Передача только изменённых блоков (delta transfer).</w:t>
      </w:r>
    </w:p>
    <w:p w:rsidR="009E238B" w:rsidRDefault="00A82D05">
      <w:pPr>
        <w:spacing w:line="312" w:lineRule="auto"/>
        <w:ind w:firstLine="425"/>
        <w:jc w:val="both"/>
      </w:pPr>
      <w:r>
        <w:t>— Возможность дока</w:t>
      </w:r>
      <w:r>
        <w:t>чки при обрыве связи.</w:t>
      </w:r>
    </w:p>
    <w:p w:rsidR="009E238B" w:rsidRDefault="00A82D05">
      <w:pPr>
        <w:spacing w:line="312" w:lineRule="auto"/>
        <w:ind w:firstLine="425"/>
        <w:jc w:val="both"/>
      </w:pPr>
      <w:r>
        <w:t>— Поддержка SSH для безопасной передачи.</w:t>
      </w:r>
    </w:p>
    <w:p w:rsidR="009E238B" w:rsidRDefault="00A82D05">
      <w:pPr>
        <w:spacing w:line="312" w:lineRule="auto"/>
        <w:ind w:firstLine="425"/>
        <w:jc w:val="both"/>
      </w:pPr>
      <w:r>
        <w:t>Пример ежедневного бэкапа в cron:</w:t>
      </w:r>
    </w:p>
    <w:p w:rsidR="009E238B" w:rsidRDefault="00A82D05">
      <w:pPr>
        <w:spacing w:line="312" w:lineRule="auto"/>
        <w:ind w:firstLine="425"/>
        <w:jc w:val="both"/>
      </w:pPr>
      <w:r>
        <w:t>0 3 * * * rsync -az --delete /var/www/ backup@backup-server:/backups/site/</w:t>
      </w:r>
    </w:p>
    <w:p w:rsidR="009E238B" w:rsidRDefault="00A82D05">
      <w:pPr>
        <w:spacing w:line="312" w:lineRule="auto"/>
        <w:ind w:firstLine="425"/>
        <w:jc w:val="both"/>
      </w:pPr>
      <w:r>
        <w:t>Дополнительные флаги: -a (архивный режим), -z (сжатие), --exclude (исключения).</w:t>
      </w:r>
    </w:p>
    <w:p w:rsidR="009E238B" w:rsidRDefault="00A82D05">
      <w:pPr>
        <w:pStyle w:val="21"/>
      </w:pPr>
      <w:r>
        <w:t>12.3</w:t>
      </w:r>
      <w:r>
        <w:t>. BorgBackup и Restic</w:t>
      </w:r>
    </w:p>
    <w:p w:rsidR="009E238B" w:rsidRDefault="00A82D05">
      <w:pPr>
        <w:spacing w:line="312" w:lineRule="auto"/>
        <w:ind w:firstLine="425"/>
        <w:jc w:val="both"/>
      </w:pPr>
      <w:r>
        <w:t>Современные дедуплицирующие системы бэкапов:</w:t>
      </w:r>
    </w:p>
    <w:p w:rsidR="009E238B" w:rsidRDefault="00A82D05">
      <w:pPr>
        <w:spacing w:line="312" w:lineRule="auto"/>
        <w:ind w:firstLine="425"/>
        <w:jc w:val="both"/>
      </w:pPr>
      <w:r>
        <w:t>— BorgBackup: шифрование, сжатие, дедупликация, монтирование бэкапа как FUSE-каталог. Подходит для длительного хранения.</w:t>
      </w:r>
    </w:p>
    <w:p w:rsidR="009E238B" w:rsidRDefault="00A82D05">
      <w:pPr>
        <w:spacing w:line="312" w:lineRule="auto"/>
        <w:ind w:firstLine="425"/>
        <w:jc w:val="both"/>
      </w:pPr>
      <w:r>
        <w:lastRenderedPageBreak/>
        <w:t xml:space="preserve">— Restic: похожий функционал, кроссплатформенный, поддержка </w:t>
      </w:r>
      <w:r>
        <w:t>множества бэкендов (S3, SFTP, B2).</w:t>
      </w:r>
    </w:p>
    <w:p w:rsidR="009E238B" w:rsidRDefault="00A82D05">
      <w:pPr>
        <w:spacing w:line="312" w:lineRule="auto"/>
        <w:ind w:firstLine="425"/>
        <w:jc w:val="both"/>
      </w:pPr>
      <w:r>
        <w:t>Оба инструмента хранят историю версий, что позволяет восстановить файл на любую дату.</w:t>
      </w:r>
    </w:p>
    <w:p w:rsidR="009E238B" w:rsidRDefault="00A82D05">
      <w:pPr>
        <w:pStyle w:val="21"/>
      </w:pPr>
      <w:r>
        <w:t>12.4. Bacula и Amanda</w:t>
      </w:r>
    </w:p>
    <w:p w:rsidR="009E238B" w:rsidRDefault="00A82D05">
      <w:pPr>
        <w:spacing w:line="312" w:lineRule="auto"/>
        <w:ind w:firstLine="425"/>
        <w:jc w:val="both"/>
      </w:pPr>
      <w:r>
        <w:t>— Bacula — корпоративное open-source-решение для сетей из множества серверов. Архитектура Director-SD-FD с центра</w:t>
      </w:r>
      <w:r>
        <w:t>льным управлением через веб-консоль (Bacula-Web).</w:t>
      </w:r>
    </w:p>
    <w:p w:rsidR="009E238B" w:rsidRDefault="00A82D05">
      <w:pPr>
        <w:spacing w:line="312" w:lineRule="auto"/>
        <w:ind w:firstLine="425"/>
        <w:jc w:val="both"/>
      </w:pPr>
      <w:r>
        <w:t>— Amanda (Advanced Maryland Automatic Network Disk Archiver) — старейшая система бэкапов, также ориентирована на enterprise-сегмент.</w:t>
      </w:r>
    </w:p>
    <w:p w:rsidR="009E238B" w:rsidRDefault="00A82D05">
      <w:pPr>
        <w:spacing w:line="312" w:lineRule="auto"/>
        <w:ind w:firstLine="425"/>
        <w:jc w:val="both"/>
      </w:pPr>
      <w:r>
        <w:t>Оба требуют серьёзной настройки, но обеспечивают централизованное управле</w:t>
      </w:r>
      <w:r>
        <w:t>ние и расписание.</w:t>
      </w:r>
    </w:p>
    <w:p w:rsidR="009E238B" w:rsidRDefault="00A82D05">
      <w:pPr>
        <w:pStyle w:val="21"/>
      </w:pPr>
      <w:r>
        <w:t>12.5. Облачные сервисы и snapshot'ы</w:t>
      </w:r>
    </w:p>
    <w:p w:rsidR="009E238B" w:rsidRDefault="00A82D05">
      <w:pPr>
        <w:spacing w:line="312" w:lineRule="auto"/>
        <w:ind w:firstLine="425"/>
        <w:jc w:val="both"/>
      </w:pPr>
      <w:r>
        <w:t>— Снэпшоты дисков: AWS EBS Snapshot, Yandex Cloud Snapshot, Hetzner Storage Box.</w:t>
      </w:r>
    </w:p>
    <w:p w:rsidR="009E238B" w:rsidRDefault="00A82D05">
      <w:pPr>
        <w:spacing w:line="312" w:lineRule="auto"/>
        <w:ind w:firstLine="425"/>
        <w:jc w:val="both"/>
      </w:pPr>
      <w:r>
        <w:t>— Veeam Backup &amp; Replication — стандарт для виртуальных сред (VMware, Hyper-V).</w:t>
      </w:r>
    </w:p>
    <w:p w:rsidR="009E238B" w:rsidRDefault="00A82D05">
      <w:pPr>
        <w:spacing w:line="312" w:lineRule="auto"/>
        <w:ind w:firstLine="425"/>
        <w:jc w:val="both"/>
      </w:pPr>
      <w:r>
        <w:t>— Acronis Cyber Protect — коммерческий пр</w:t>
      </w:r>
      <w:r>
        <w:t>одукт с интеграцией антивируса.</w:t>
      </w:r>
    </w:p>
    <w:p w:rsidR="009E238B" w:rsidRDefault="00A82D05">
      <w:pPr>
        <w:spacing w:line="312" w:lineRule="auto"/>
        <w:ind w:firstLine="425"/>
        <w:jc w:val="both"/>
      </w:pPr>
      <w:r>
        <w:t>— SaaS для веб-хостинга: JetBackup, R1Soft, cPanel JetBackup — встроены в панели управления.</w:t>
      </w:r>
    </w:p>
    <w:p w:rsidR="009E238B" w:rsidRDefault="00A82D05">
      <w:pPr>
        <w:pStyle w:val="21"/>
      </w:pPr>
      <w:r>
        <w:t>12.6. Практические рекомендации</w:t>
      </w:r>
    </w:p>
    <w:p w:rsidR="009E238B" w:rsidRDefault="00A82D05">
      <w:pPr>
        <w:spacing w:line="312" w:lineRule="auto"/>
        <w:ind w:firstLine="425"/>
        <w:jc w:val="both"/>
      </w:pPr>
      <w:r>
        <w:t>— Проверять бэкапы восстановлением минимум раз в квартал.</w:t>
      </w:r>
    </w:p>
    <w:p w:rsidR="009E238B" w:rsidRDefault="00A82D05">
      <w:pPr>
        <w:spacing w:line="312" w:lineRule="auto"/>
        <w:ind w:firstLine="425"/>
        <w:jc w:val="both"/>
      </w:pPr>
      <w:r>
        <w:t xml:space="preserve">— Шифровать бэкапы, особенно если они </w:t>
      </w:r>
      <w:r>
        <w:t>уходят во внешнее облако.</w:t>
      </w:r>
    </w:p>
    <w:p w:rsidR="009E238B" w:rsidRDefault="00A82D05">
      <w:pPr>
        <w:spacing w:line="312" w:lineRule="auto"/>
        <w:ind w:firstLine="425"/>
        <w:jc w:val="both"/>
      </w:pPr>
      <w:r>
        <w:t>— Следить за RPO (допустимая потеря данных) и RTO (допустимое время восстановления).</w:t>
      </w:r>
    </w:p>
    <w:p w:rsidR="009E238B" w:rsidRDefault="00A82D05">
      <w:pPr>
        <w:spacing w:line="312" w:lineRule="auto"/>
        <w:ind w:firstLine="425"/>
        <w:jc w:val="both"/>
      </w:pPr>
      <w:r>
        <w:t>— Ротировать копии: например, ежедневные за неделю, еженедельные за месяц, ежемесячные за год.</w:t>
      </w:r>
    </w:p>
    <w:p w:rsidR="009E238B" w:rsidRDefault="00A82D05">
      <w:pPr>
        <w:spacing w:line="312" w:lineRule="auto"/>
        <w:ind w:firstLine="425"/>
        <w:jc w:val="both"/>
      </w:pPr>
      <w:r>
        <w:t>— Документировать процедуру восстановления.</w:t>
      </w:r>
    </w:p>
    <w:p w:rsidR="009E238B" w:rsidRDefault="00A82D05">
      <w:pPr>
        <w:pStyle w:val="21"/>
      </w:pPr>
      <w:r>
        <w:t>Кратки</w:t>
      </w:r>
      <w:r>
        <w:t>е итоги</w:t>
      </w:r>
    </w:p>
    <w:p w:rsidR="009E238B" w:rsidRDefault="00A82D05">
      <w:pPr>
        <w:ind w:firstLine="425"/>
        <w:jc w:val="both"/>
      </w:pPr>
      <w:r>
        <w:rPr>
          <w:i/>
        </w:rPr>
        <w:t>Бэкап — это страховка, которая не работает, если её не тестировать. Грамотная стратегия сочетает локальные и удалённые копии, шифрование и регулярные учения по восстановлению.</w:t>
      </w:r>
    </w:p>
    <w:p w:rsidR="009E238B" w:rsidRDefault="00A82D05">
      <w:pPr>
        <w:pStyle w:val="21"/>
      </w:pPr>
      <w:r>
        <w:lastRenderedPageBreak/>
        <w:t>Вопросы для самоконтроля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1. </w:t>
      </w:r>
      <w:r>
        <w:t>Чем инкрементальный бэкап отличается от дифф</w:t>
      </w:r>
      <w:r>
        <w:t>еренциального по объёму и скорости восстановления?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2. </w:t>
      </w:r>
      <w:r>
        <w:t>Зачем шифровать бэкап, если провайдер обещает безопасность?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3. </w:t>
      </w:r>
      <w:r>
        <w:t>Как выбрать RPO и RTO для интернет-магазина?</w:t>
      </w:r>
    </w:p>
    <w:p w:rsidR="009E238B" w:rsidRDefault="009E238B">
      <w:pPr>
        <w:pBdr>
          <w:bottom w:val="single" w:sz="6" w:space="1" w:color="888888"/>
        </w:pBdr>
      </w:pPr>
    </w:p>
    <w:p w:rsidR="009E238B" w:rsidRDefault="009E238B"/>
    <w:p w:rsidR="009E238B" w:rsidRDefault="00A82D05">
      <w:r>
        <w:br w:type="page"/>
      </w:r>
    </w:p>
    <w:p w:rsidR="009E238B" w:rsidRDefault="00A82D05">
      <w:pPr>
        <w:pStyle w:val="1"/>
      </w:pPr>
      <w:r>
        <w:lastRenderedPageBreak/>
        <w:t>Лекция 13. Выбор системы поддержки пользователей (Helpdesk)</w:t>
      </w:r>
    </w:p>
    <w:p w:rsidR="009E238B" w:rsidRDefault="00A82D05">
      <w:pPr>
        <w:pStyle w:val="21"/>
      </w:pPr>
      <w:r>
        <w:t>Цели лекции</w:t>
      </w:r>
    </w:p>
    <w:p w:rsidR="009E238B" w:rsidRDefault="00A82D05">
      <w:pPr>
        <w:pStyle w:val="a0"/>
      </w:pPr>
      <w:r>
        <w:t xml:space="preserve">понять роль </w:t>
      </w:r>
      <w:r>
        <w:t>helpdesk-системы в работе веб-проекта;</w:t>
      </w:r>
    </w:p>
    <w:p w:rsidR="009E238B" w:rsidRDefault="00A82D05">
      <w:pPr>
        <w:pStyle w:val="a0"/>
      </w:pPr>
      <w:r>
        <w:t>изучить критерии выбора и сравнить популярные решения;</w:t>
      </w:r>
    </w:p>
    <w:p w:rsidR="009E238B" w:rsidRDefault="00A82D05">
      <w:pPr>
        <w:pStyle w:val="a0"/>
      </w:pPr>
      <w:r>
        <w:t>научиться организовывать процесс обработки обращений.</w:t>
      </w:r>
    </w:p>
    <w:p w:rsidR="009E238B" w:rsidRDefault="00A82D05">
      <w:pPr>
        <w:pStyle w:val="21"/>
      </w:pPr>
      <w:r>
        <w:t>13.1. Что такое Helpdesk</w:t>
      </w:r>
    </w:p>
    <w:p w:rsidR="009E238B" w:rsidRDefault="00A82D05">
      <w:pPr>
        <w:spacing w:line="312" w:lineRule="auto"/>
        <w:ind w:firstLine="425"/>
        <w:jc w:val="both"/>
      </w:pPr>
      <w:r>
        <w:t>Helpdesk (служба поддержки) — это процесс и инструменты для приёма, учёта и разреше</w:t>
      </w:r>
      <w:r>
        <w:t>ния обращений пользователей. В отличие от «почты в общий ящик», helpdesk даёт:</w:t>
      </w:r>
    </w:p>
    <w:p w:rsidR="009E238B" w:rsidRDefault="00A82D05">
      <w:pPr>
        <w:spacing w:line="312" w:lineRule="auto"/>
        <w:ind w:firstLine="425"/>
        <w:jc w:val="both"/>
      </w:pPr>
      <w:r>
        <w:t>— Единую точку входа для всех каналов (email, чат, телефон, соцсети, форма на сайте).</w:t>
      </w:r>
    </w:p>
    <w:p w:rsidR="009E238B" w:rsidRDefault="00A82D05">
      <w:pPr>
        <w:spacing w:line="312" w:lineRule="auto"/>
        <w:ind w:firstLine="425"/>
        <w:jc w:val="both"/>
      </w:pPr>
      <w:r>
        <w:t>— Учёт и приоритизация тикетов.</w:t>
      </w:r>
    </w:p>
    <w:p w:rsidR="009E238B" w:rsidRDefault="00A82D05">
      <w:pPr>
        <w:spacing w:line="312" w:lineRule="auto"/>
        <w:ind w:firstLine="425"/>
        <w:jc w:val="both"/>
      </w:pPr>
      <w:r>
        <w:t>— Распределение обращений между агентами.</w:t>
      </w:r>
    </w:p>
    <w:p w:rsidR="009E238B" w:rsidRDefault="00A82D05">
      <w:pPr>
        <w:spacing w:line="312" w:lineRule="auto"/>
        <w:ind w:firstLine="425"/>
        <w:jc w:val="both"/>
      </w:pPr>
      <w:r>
        <w:t>— Контроль сроков</w:t>
      </w:r>
      <w:r>
        <w:t xml:space="preserve"> реакции и решения (SLA).</w:t>
      </w:r>
    </w:p>
    <w:p w:rsidR="009E238B" w:rsidRDefault="00A82D05">
      <w:pPr>
        <w:spacing w:line="312" w:lineRule="auto"/>
        <w:ind w:firstLine="425"/>
        <w:jc w:val="both"/>
      </w:pPr>
      <w:r>
        <w:t>— Базу знаний для самообслуживания.</w:t>
      </w:r>
    </w:p>
    <w:p w:rsidR="009E238B" w:rsidRDefault="00A82D05">
      <w:pPr>
        <w:pStyle w:val="21"/>
      </w:pPr>
      <w:r>
        <w:t>13.2. Ключевые функции helpdesk-системы</w:t>
      </w:r>
    </w:p>
    <w:p w:rsidR="009E238B" w:rsidRDefault="00A82D05">
      <w:pPr>
        <w:spacing w:line="312" w:lineRule="auto"/>
        <w:ind w:firstLine="425"/>
        <w:jc w:val="both"/>
      </w:pPr>
      <w:r>
        <w:t>— Ticketing — управление заявками с уникальным номером.</w:t>
      </w:r>
    </w:p>
    <w:p w:rsidR="009E238B" w:rsidRDefault="00A82D05">
      <w:pPr>
        <w:spacing w:line="312" w:lineRule="auto"/>
        <w:ind w:firstLine="425"/>
        <w:jc w:val="both"/>
      </w:pPr>
      <w:r>
        <w:t>— SLA — политики сроков ответа и решения по приоритетам.</w:t>
      </w:r>
    </w:p>
    <w:p w:rsidR="009E238B" w:rsidRDefault="00A82D05">
      <w:pPr>
        <w:spacing w:line="312" w:lineRule="auto"/>
        <w:ind w:firstLine="425"/>
        <w:jc w:val="both"/>
      </w:pPr>
      <w:r>
        <w:t>— Knowledge Base — база знаний со статьям</w:t>
      </w:r>
      <w:r>
        <w:t>и для пользователей.</w:t>
      </w:r>
    </w:p>
    <w:p w:rsidR="009E238B" w:rsidRDefault="00A82D05">
      <w:pPr>
        <w:spacing w:line="312" w:lineRule="auto"/>
        <w:ind w:firstLine="425"/>
        <w:jc w:val="both"/>
      </w:pPr>
      <w:r>
        <w:t>— Multichannel — поддержка по разным каналам в едином окне.</w:t>
      </w:r>
    </w:p>
    <w:p w:rsidR="009E238B" w:rsidRDefault="00A82D05">
      <w:pPr>
        <w:spacing w:line="312" w:lineRule="auto"/>
        <w:ind w:firstLine="425"/>
        <w:jc w:val="both"/>
      </w:pPr>
      <w:r>
        <w:t>— Automations — правила автоматического назначения, эскалации, уведомлений.</w:t>
      </w:r>
    </w:p>
    <w:p w:rsidR="009E238B" w:rsidRDefault="00A82D05">
      <w:pPr>
        <w:spacing w:line="312" w:lineRule="auto"/>
        <w:ind w:firstLine="425"/>
        <w:jc w:val="both"/>
      </w:pPr>
      <w:r>
        <w:t>— Reporting — отчёты по нагрузке, времени решения, удовлетворённости (CSAT, NPS).</w:t>
      </w:r>
    </w:p>
    <w:p w:rsidR="009E238B" w:rsidRDefault="00A82D05">
      <w:pPr>
        <w:spacing w:line="312" w:lineRule="auto"/>
        <w:ind w:firstLine="425"/>
        <w:jc w:val="both"/>
      </w:pPr>
      <w:r>
        <w:t xml:space="preserve">— Integrations — </w:t>
      </w:r>
      <w:r>
        <w:t>интеграция с CRM, мессенджерами, телефонией.</w:t>
      </w:r>
    </w:p>
    <w:p w:rsidR="009E238B" w:rsidRDefault="00A82D05">
      <w:pPr>
        <w:pStyle w:val="21"/>
      </w:pPr>
      <w:r>
        <w:t>13.3. Популярные решения</w:t>
      </w:r>
    </w:p>
    <w:p w:rsidR="009E238B" w:rsidRDefault="00A82D05">
      <w:pPr>
        <w:spacing w:line="312" w:lineRule="auto"/>
        <w:ind w:firstLine="425"/>
        <w:jc w:val="both"/>
      </w:pPr>
      <w:r>
        <w:t>SaaS-сервисы:</w:t>
      </w:r>
    </w:p>
    <w:p w:rsidR="009E238B" w:rsidRDefault="00A82D05">
      <w:pPr>
        <w:spacing w:line="312" w:lineRule="auto"/>
        <w:ind w:firstLine="425"/>
        <w:jc w:val="both"/>
      </w:pPr>
      <w:r>
        <w:t>— Zendesk, Freshdesk, Intercom, Help Scout, JivoSite, Carrot Quest, Usedesk.</w:t>
      </w:r>
    </w:p>
    <w:p w:rsidR="009E238B" w:rsidRDefault="00A82D05">
      <w:pPr>
        <w:spacing w:line="312" w:lineRule="auto"/>
        <w:ind w:firstLine="425"/>
        <w:jc w:val="both"/>
      </w:pPr>
      <w:r>
        <w:t>Open-source:</w:t>
      </w:r>
    </w:p>
    <w:p w:rsidR="009E238B" w:rsidRDefault="00A82D05">
      <w:pPr>
        <w:spacing w:line="312" w:lineRule="auto"/>
        <w:ind w:firstLine="425"/>
        <w:jc w:val="both"/>
      </w:pPr>
      <w:r>
        <w:lastRenderedPageBreak/>
        <w:t>— osTicket, GLPI, Zammad, FreeScout, HelpDeskZ.</w:t>
      </w:r>
    </w:p>
    <w:p w:rsidR="009E238B" w:rsidRDefault="00A82D05">
      <w:pPr>
        <w:spacing w:line="312" w:lineRule="auto"/>
        <w:ind w:firstLine="425"/>
        <w:jc w:val="both"/>
      </w:pPr>
      <w:r>
        <w:t>Отечественные системы:</w:t>
      </w:r>
    </w:p>
    <w:p w:rsidR="009E238B" w:rsidRDefault="00A82D05">
      <w:pPr>
        <w:spacing w:line="312" w:lineRule="auto"/>
        <w:ind w:firstLine="425"/>
        <w:jc w:val="both"/>
      </w:pPr>
      <w:r>
        <w:t xml:space="preserve">— Okdesk, </w:t>
      </w:r>
      <w:r>
        <w:t>IntraService, Omnidesk, Naumen Service Desk, BPMSoft.</w:t>
      </w:r>
    </w:p>
    <w:p w:rsidR="009E238B" w:rsidRDefault="00A82D05">
      <w:pPr>
        <w:pStyle w:val="21"/>
      </w:pPr>
      <w:r>
        <w:t>13.4. Критерии выбора</w:t>
      </w:r>
    </w:p>
    <w:p w:rsidR="009E238B" w:rsidRDefault="00A82D05">
      <w:pPr>
        <w:spacing w:line="312" w:lineRule="auto"/>
        <w:ind w:firstLine="425"/>
        <w:jc w:val="both"/>
      </w:pPr>
      <w:r>
        <w:t>— Объём обращений и размер команды поддержки.</w:t>
      </w:r>
    </w:p>
    <w:p w:rsidR="009E238B" w:rsidRDefault="00A82D05">
      <w:pPr>
        <w:spacing w:line="312" w:lineRule="auto"/>
        <w:ind w:firstLine="425"/>
        <w:jc w:val="both"/>
      </w:pPr>
      <w:r>
        <w:t>— Каналы, которые нужно закрыть (email, чат, мессенджеры, соцсети, телефон).</w:t>
      </w:r>
    </w:p>
    <w:p w:rsidR="009E238B" w:rsidRDefault="00A82D05">
      <w:pPr>
        <w:spacing w:line="312" w:lineRule="auto"/>
        <w:ind w:firstLine="425"/>
        <w:jc w:val="both"/>
      </w:pPr>
      <w:r>
        <w:t>— Необходимость интеграции с конкретной CRM и внутренними</w:t>
      </w:r>
      <w:r>
        <w:t xml:space="preserve"> системами.</w:t>
      </w:r>
    </w:p>
    <w:p w:rsidR="009E238B" w:rsidRDefault="00A82D05">
      <w:pPr>
        <w:spacing w:line="312" w:lineRule="auto"/>
        <w:ind w:firstLine="425"/>
        <w:jc w:val="both"/>
      </w:pPr>
      <w:r>
        <w:t>— Бюджет (SaaS — подписка, open-source — затраты на внедрение и поддержку).</w:t>
      </w:r>
    </w:p>
    <w:p w:rsidR="009E238B" w:rsidRDefault="00A82D05">
      <w:pPr>
        <w:spacing w:line="312" w:lineRule="auto"/>
        <w:ind w:firstLine="425"/>
        <w:jc w:val="both"/>
      </w:pPr>
      <w:r>
        <w:t>— Требования по хранению данных (закон 152-ФЗ, отраслевые регуляции).</w:t>
      </w:r>
    </w:p>
    <w:p w:rsidR="009E238B" w:rsidRDefault="00A82D05">
      <w:pPr>
        <w:spacing w:line="312" w:lineRule="auto"/>
        <w:ind w:firstLine="425"/>
        <w:jc w:val="both"/>
      </w:pPr>
      <w:r>
        <w:t>— Удобство интерфейса для агентов и для конечных пользователей.</w:t>
      </w:r>
    </w:p>
    <w:p w:rsidR="009E238B" w:rsidRDefault="00A82D05">
      <w:pPr>
        <w:pStyle w:val="21"/>
      </w:pPr>
      <w:r>
        <w:t xml:space="preserve">13.5. Организация процесса </w:t>
      </w:r>
      <w:r>
        <w:t>поддержки</w:t>
      </w:r>
    </w:p>
    <w:p w:rsidR="009E238B" w:rsidRDefault="00A82D05">
      <w:pPr>
        <w:spacing w:line="312" w:lineRule="auto"/>
        <w:ind w:firstLine="425"/>
        <w:jc w:val="both"/>
      </w:pPr>
      <w:r>
        <w:t>Классическая модель:</w:t>
      </w:r>
    </w:p>
    <w:p w:rsidR="009E238B" w:rsidRDefault="00A82D05">
      <w:pPr>
        <w:spacing w:line="312" w:lineRule="auto"/>
        <w:ind w:firstLine="425"/>
        <w:jc w:val="both"/>
      </w:pPr>
      <w:r>
        <w:t>1) Первая линия (L1) — приём и базовая диагностика, ответы на типовые вопросы.</w:t>
      </w:r>
    </w:p>
    <w:p w:rsidR="009E238B" w:rsidRDefault="00A82D05">
      <w:pPr>
        <w:spacing w:line="312" w:lineRule="auto"/>
        <w:ind w:firstLine="425"/>
        <w:jc w:val="both"/>
      </w:pPr>
      <w:r>
        <w:t>2) Вторая линия (L2) — более сложные кейсы, эскалация от L1.</w:t>
      </w:r>
    </w:p>
    <w:p w:rsidR="009E238B" w:rsidRDefault="00A82D05">
      <w:pPr>
        <w:spacing w:line="312" w:lineRule="auto"/>
        <w:ind w:firstLine="425"/>
        <w:jc w:val="both"/>
      </w:pPr>
      <w:r>
        <w:t>3) Третья линия (L3) — инженерные команды, разработчики.</w:t>
      </w:r>
    </w:p>
    <w:p w:rsidR="009E238B" w:rsidRDefault="00A82D05">
      <w:pPr>
        <w:spacing w:line="312" w:lineRule="auto"/>
        <w:ind w:firstLine="425"/>
        <w:jc w:val="both"/>
      </w:pPr>
      <w:r>
        <w:t>Метрики: First Response Time</w:t>
      </w:r>
      <w:r>
        <w:t xml:space="preserve"> (время первого ответа), Full Resolution Time, % тикетов, решённых на L1, CSAT.</w:t>
      </w:r>
    </w:p>
    <w:p w:rsidR="009E238B" w:rsidRDefault="00A82D05">
      <w:pPr>
        <w:pStyle w:val="21"/>
      </w:pPr>
      <w:r>
        <w:t>13.6. Self-service и база знаний</w:t>
      </w:r>
    </w:p>
    <w:p w:rsidR="009E238B" w:rsidRDefault="00A82D05">
      <w:pPr>
        <w:spacing w:line="312" w:lineRule="auto"/>
        <w:ind w:firstLine="425"/>
        <w:jc w:val="both"/>
      </w:pPr>
      <w:r>
        <w:t>По данным HDI, до 70% обращений клиенты готовы решать самостоятельно, если им дать понятную базу знаний. Качественная база знаний снижает нагру</w:t>
      </w:r>
      <w:r>
        <w:t>зку на поддержку и повышает удовлетворённость. Структура: FAQ, пошаговые инструкции, видео, поиск по ключевым словам, категоризация по темам.</w:t>
      </w:r>
    </w:p>
    <w:p w:rsidR="009E238B" w:rsidRDefault="00A82D05">
      <w:pPr>
        <w:pStyle w:val="21"/>
      </w:pPr>
      <w:r>
        <w:t>Краткие итоги</w:t>
      </w:r>
    </w:p>
    <w:p w:rsidR="009E238B" w:rsidRDefault="00A82D05">
      <w:pPr>
        <w:ind w:firstLine="425"/>
        <w:jc w:val="both"/>
      </w:pPr>
      <w:r>
        <w:rPr>
          <w:i/>
        </w:rPr>
        <w:t>Helpdesk — это не просто «где отвечать на письма», а управляемая система, которая превращает поддерж</w:t>
      </w:r>
      <w:r>
        <w:rPr>
          <w:i/>
        </w:rPr>
        <w:t>ку в измеримый, оптимизируемый процесс. Правильный выбор системы и организация процесса напрямую влияют на лояльность клиентов.</w:t>
      </w:r>
    </w:p>
    <w:p w:rsidR="009E238B" w:rsidRDefault="00A82D05">
      <w:pPr>
        <w:pStyle w:val="21"/>
      </w:pPr>
      <w:r>
        <w:lastRenderedPageBreak/>
        <w:t>Вопросы для самоконтроля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1. </w:t>
      </w:r>
      <w:r>
        <w:t>Какие KPI helpdesk вы считаете ключевыми?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2. </w:t>
      </w:r>
      <w:r>
        <w:t>В каких случаях open-source-решение выгоднее SaaS, и на</w:t>
      </w:r>
      <w:r>
        <w:t>оборот?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3. </w:t>
      </w:r>
      <w:r>
        <w:t>Как база знаний влияет на нагрузку службы поддержки?</w:t>
      </w:r>
    </w:p>
    <w:p w:rsidR="009E238B" w:rsidRDefault="009E238B">
      <w:pPr>
        <w:pBdr>
          <w:bottom w:val="single" w:sz="6" w:space="1" w:color="888888"/>
        </w:pBdr>
      </w:pPr>
    </w:p>
    <w:p w:rsidR="009E238B" w:rsidRDefault="009E238B"/>
    <w:p w:rsidR="009E238B" w:rsidRDefault="00A82D05">
      <w:r>
        <w:br w:type="page"/>
      </w:r>
    </w:p>
    <w:p w:rsidR="009E238B" w:rsidRDefault="00A82D05">
      <w:pPr>
        <w:pStyle w:val="1"/>
      </w:pPr>
      <w:r>
        <w:lastRenderedPageBreak/>
        <w:t>Лекция 14. Система контроля версий Git</w:t>
      </w:r>
    </w:p>
    <w:p w:rsidR="009E238B" w:rsidRDefault="00A82D05">
      <w:pPr>
        <w:pStyle w:val="21"/>
      </w:pPr>
      <w:r>
        <w:t>Цели лекции</w:t>
      </w:r>
    </w:p>
    <w:p w:rsidR="009E238B" w:rsidRDefault="00A82D05">
      <w:pPr>
        <w:pStyle w:val="a0"/>
      </w:pPr>
      <w:r>
        <w:t>освоить базовые концепции Git (commit, branch, merge);</w:t>
      </w:r>
    </w:p>
    <w:p w:rsidR="009E238B" w:rsidRDefault="00A82D05">
      <w:pPr>
        <w:pStyle w:val="a0"/>
      </w:pPr>
      <w:r>
        <w:t>научиться вести работу в команде через pull request;</w:t>
      </w:r>
    </w:p>
    <w:p w:rsidR="009E238B" w:rsidRDefault="00A82D05">
      <w:pPr>
        <w:pStyle w:val="a0"/>
      </w:pPr>
      <w:r>
        <w:t xml:space="preserve">понимать типовые workflow </w:t>
      </w:r>
      <w:r>
        <w:t>(GitFlow, GitHub Flow).</w:t>
      </w:r>
    </w:p>
    <w:p w:rsidR="009E238B" w:rsidRDefault="00A82D05">
      <w:pPr>
        <w:pStyle w:val="21"/>
      </w:pPr>
      <w:r>
        <w:t>14.1. Зачем нужен Git</w:t>
      </w:r>
    </w:p>
    <w:p w:rsidR="009E238B" w:rsidRDefault="00A82D05">
      <w:pPr>
        <w:spacing w:line="312" w:lineRule="auto"/>
        <w:ind w:firstLine="425"/>
        <w:jc w:val="both"/>
      </w:pPr>
      <w:r>
        <w:t>Git — распределённая система контроля версий (DVCS), созданная Линусом Торвальдсом в 2005 году. Позволяет:</w:t>
      </w:r>
    </w:p>
    <w:p w:rsidR="009E238B" w:rsidRDefault="00A82D05">
      <w:pPr>
        <w:spacing w:line="312" w:lineRule="auto"/>
        <w:ind w:firstLine="425"/>
        <w:jc w:val="both"/>
      </w:pPr>
      <w:r>
        <w:t>— Хранить полную историю изменений проекта.</w:t>
      </w:r>
    </w:p>
    <w:p w:rsidR="009E238B" w:rsidRDefault="00A82D05">
      <w:pPr>
        <w:spacing w:line="312" w:lineRule="auto"/>
        <w:ind w:firstLine="425"/>
        <w:jc w:val="both"/>
      </w:pPr>
      <w:r>
        <w:t>— Возвращаться к любой предыдущей версии.</w:t>
      </w:r>
    </w:p>
    <w:p w:rsidR="009E238B" w:rsidRDefault="00A82D05">
      <w:pPr>
        <w:spacing w:line="312" w:lineRule="auto"/>
        <w:ind w:firstLine="425"/>
        <w:jc w:val="both"/>
      </w:pPr>
      <w:r>
        <w:t>— Параллельно раб</w:t>
      </w:r>
      <w:r>
        <w:t>отать над разными фичами через ветки.</w:t>
      </w:r>
    </w:p>
    <w:p w:rsidR="009E238B" w:rsidRDefault="00A82D05">
      <w:pPr>
        <w:spacing w:line="312" w:lineRule="auto"/>
        <w:ind w:firstLine="425"/>
        <w:jc w:val="both"/>
      </w:pPr>
      <w:r>
        <w:t>— Объединять изменения от нескольких разработчиков без конфликтов.</w:t>
      </w:r>
    </w:p>
    <w:p w:rsidR="009E238B" w:rsidRDefault="00A82D05">
      <w:pPr>
        <w:spacing w:line="312" w:lineRule="auto"/>
        <w:ind w:firstLine="425"/>
        <w:jc w:val="both"/>
      </w:pPr>
      <w:r>
        <w:t>— Проводить код-ревью и автоматические проверки перед слиянием.</w:t>
      </w:r>
    </w:p>
    <w:p w:rsidR="009E238B" w:rsidRDefault="00A82D05">
      <w:pPr>
        <w:pStyle w:val="21"/>
      </w:pPr>
      <w:r>
        <w:t>14.2. Основные понятия</w:t>
      </w:r>
    </w:p>
    <w:p w:rsidR="009E238B" w:rsidRDefault="00A82D05">
      <w:pPr>
        <w:spacing w:line="312" w:lineRule="auto"/>
        <w:ind w:firstLine="425"/>
        <w:jc w:val="both"/>
      </w:pPr>
      <w:r>
        <w:t>— Репозиторий (repository) — хранилище проекта с историей.</w:t>
      </w:r>
    </w:p>
    <w:p w:rsidR="009E238B" w:rsidRDefault="00A82D05">
      <w:pPr>
        <w:spacing w:line="312" w:lineRule="auto"/>
        <w:ind w:firstLine="425"/>
        <w:jc w:val="both"/>
      </w:pPr>
      <w:r>
        <w:t>— Com</w:t>
      </w:r>
      <w:r>
        <w:t>mit — фиксация изменений с сообщением, автором, временной меткой и хешем SHA-1.</w:t>
      </w:r>
    </w:p>
    <w:p w:rsidR="009E238B" w:rsidRDefault="00A82D05">
      <w:pPr>
        <w:spacing w:line="312" w:lineRule="auto"/>
        <w:ind w:firstLine="425"/>
        <w:jc w:val="both"/>
      </w:pPr>
      <w:r>
        <w:t>— Рабочая копия (working tree) — файлы, с которыми сейчас работает разработчик.</w:t>
      </w:r>
    </w:p>
    <w:p w:rsidR="009E238B" w:rsidRDefault="00A82D05">
      <w:pPr>
        <w:spacing w:line="312" w:lineRule="auto"/>
        <w:ind w:firstLine="425"/>
        <w:jc w:val="both"/>
      </w:pPr>
      <w:r>
        <w:t>— Индекс (staging area) — промежуточная зона для подготовки коммита.</w:t>
      </w:r>
    </w:p>
    <w:p w:rsidR="009E238B" w:rsidRDefault="00A82D05">
      <w:pPr>
        <w:spacing w:line="312" w:lineRule="auto"/>
        <w:ind w:firstLine="425"/>
        <w:jc w:val="both"/>
      </w:pPr>
      <w:r>
        <w:t>— Ветка (branch) — независи</w:t>
      </w:r>
      <w:r>
        <w:t>мая линия разработки.</w:t>
      </w:r>
    </w:p>
    <w:p w:rsidR="009E238B" w:rsidRDefault="00A82D05">
      <w:pPr>
        <w:spacing w:line="312" w:lineRule="auto"/>
        <w:ind w:firstLine="425"/>
        <w:jc w:val="both"/>
      </w:pPr>
      <w:r>
        <w:t>— Удалённый репозиторий (remote) — копия на сервере (origin).</w:t>
      </w:r>
    </w:p>
    <w:p w:rsidR="009E238B" w:rsidRDefault="00A82D05">
      <w:pPr>
        <w:pStyle w:val="21"/>
      </w:pPr>
      <w:r>
        <w:t>14.3. Базовые команды</w:t>
      </w:r>
    </w:p>
    <w:p w:rsidR="009E238B" w:rsidRDefault="00A82D05">
      <w:pPr>
        <w:spacing w:line="312" w:lineRule="auto"/>
        <w:ind w:firstLine="425"/>
        <w:jc w:val="both"/>
      </w:pPr>
      <w:r>
        <w:t>git init — инициализация репозитория.</w:t>
      </w:r>
    </w:p>
    <w:p w:rsidR="009E238B" w:rsidRDefault="00A82D05">
      <w:pPr>
        <w:spacing w:line="312" w:lineRule="auto"/>
        <w:ind w:firstLine="425"/>
        <w:jc w:val="both"/>
      </w:pPr>
      <w:r>
        <w:t>git clone &lt;url&gt; — клонирование.</w:t>
      </w:r>
    </w:p>
    <w:p w:rsidR="009E238B" w:rsidRDefault="00A82D05">
      <w:pPr>
        <w:spacing w:line="312" w:lineRule="auto"/>
        <w:ind w:firstLine="425"/>
        <w:jc w:val="both"/>
      </w:pPr>
      <w:r>
        <w:t>git add &lt;file&gt; — добавление в индекс.</w:t>
      </w:r>
    </w:p>
    <w:p w:rsidR="009E238B" w:rsidRDefault="00A82D05">
      <w:pPr>
        <w:spacing w:line="312" w:lineRule="auto"/>
        <w:ind w:firstLine="425"/>
        <w:jc w:val="both"/>
      </w:pPr>
      <w:r>
        <w:t>git commit -m "сообщение" — фиксация измен</w:t>
      </w:r>
      <w:r>
        <w:t>ений.</w:t>
      </w:r>
    </w:p>
    <w:p w:rsidR="009E238B" w:rsidRDefault="00A82D05">
      <w:pPr>
        <w:spacing w:line="312" w:lineRule="auto"/>
        <w:ind w:firstLine="425"/>
        <w:jc w:val="both"/>
      </w:pPr>
      <w:r>
        <w:t>git status — текущее состояние.</w:t>
      </w:r>
    </w:p>
    <w:p w:rsidR="009E238B" w:rsidRDefault="00A82D05">
      <w:pPr>
        <w:spacing w:line="312" w:lineRule="auto"/>
        <w:ind w:firstLine="425"/>
        <w:jc w:val="both"/>
      </w:pPr>
      <w:r>
        <w:lastRenderedPageBreak/>
        <w:t>git log — история коммитов.</w:t>
      </w:r>
    </w:p>
    <w:p w:rsidR="009E238B" w:rsidRDefault="00A82D05">
      <w:pPr>
        <w:spacing w:line="312" w:lineRule="auto"/>
        <w:ind w:firstLine="425"/>
        <w:jc w:val="both"/>
      </w:pPr>
      <w:r>
        <w:t>git diff — изменения между версиями.</w:t>
      </w:r>
    </w:p>
    <w:p w:rsidR="009E238B" w:rsidRDefault="00A82D05">
      <w:pPr>
        <w:spacing w:line="312" w:lineRule="auto"/>
        <w:ind w:firstLine="425"/>
        <w:jc w:val="both"/>
      </w:pPr>
      <w:r>
        <w:t>git branch — список веток.</w:t>
      </w:r>
    </w:p>
    <w:p w:rsidR="009E238B" w:rsidRDefault="00A82D05">
      <w:pPr>
        <w:spacing w:line="312" w:lineRule="auto"/>
        <w:ind w:firstLine="425"/>
        <w:jc w:val="both"/>
      </w:pPr>
      <w:r>
        <w:t>git checkout / git switch — переключение между ветками.</w:t>
      </w:r>
    </w:p>
    <w:p w:rsidR="009E238B" w:rsidRDefault="00A82D05">
      <w:pPr>
        <w:spacing w:line="312" w:lineRule="auto"/>
        <w:ind w:firstLine="425"/>
        <w:jc w:val="both"/>
      </w:pPr>
      <w:r>
        <w:t>git merge — слияние веток.</w:t>
      </w:r>
    </w:p>
    <w:p w:rsidR="009E238B" w:rsidRDefault="00A82D05">
      <w:pPr>
        <w:spacing w:line="312" w:lineRule="auto"/>
        <w:ind w:firstLine="425"/>
        <w:jc w:val="both"/>
      </w:pPr>
      <w:r>
        <w:t>git pull — получение изменений из remote.</w:t>
      </w:r>
    </w:p>
    <w:p w:rsidR="009E238B" w:rsidRDefault="00A82D05">
      <w:pPr>
        <w:spacing w:line="312" w:lineRule="auto"/>
        <w:ind w:firstLine="425"/>
        <w:jc w:val="both"/>
      </w:pPr>
      <w:r>
        <w:t>git push — отправка изменений в remote.</w:t>
      </w:r>
    </w:p>
    <w:p w:rsidR="009E238B" w:rsidRDefault="00A82D05">
      <w:pPr>
        <w:pStyle w:val="21"/>
      </w:pPr>
      <w:r>
        <w:t>14.4. GitFlow</w:t>
      </w:r>
    </w:p>
    <w:p w:rsidR="009E238B" w:rsidRDefault="00A82D05">
      <w:pPr>
        <w:spacing w:line="312" w:lineRule="auto"/>
        <w:ind w:firstLine="425"/>
        <w:jc w:val="both"/>
      </w:pPr>
      <w:r>
        <w:t>GitFlow — модель ветвления, предложенная Винсентом Дриссеном. Использует две «вечные» ветки:</w:t>
      </w:r>
    </w:p>
    <w:p w:rsidR="009E238B" w:rsidRDefault="00A82D05">
      <w:pPr>
        <w:spacing w:line="312" w:lineRule="auto"/>
        <w:ind w:firstLine="425"/>
        <w:jc w:val="both"/>
      </w:pPr>
      <w:r>
        <w:t>— main (или master) — стабильная production-версия.</w:t>
      </w:r>
    </w:p>
    <w:p w:rsidR="009E238B" w:rsidRDefault="00A82D05">
      <w:pPr>
        <w:spacing w:line="312" w:lineRule="auto"/>
        <w:ind w:firstLine="425"/>
        <w:jc w:val="both"/>
      </w:pPr>
      <w:r>
        <w:t>— develop — ветка активной разработки.</w:t>
      </w:r>
    </w:p>
    <w:p w:rsidR="009E238B" w:rsidRDefault="00A82D05">
      <w:pPr>
        <w:spacing w:line="312" w:lineRule="auto"/>
        <w:ind w:firstLine="425"/>
        <w:jc w:val="both"/>
      </w:pPr>
      <w:r>
        <w:t>И три типа временн</w:t>
      </w:r>
      <w:r>
        <w:t>ых веток:</w:t>
      </w:r>
    </w:p>
    <w:p w:rsidR="009E238B" w:rsidRDefault="00A82D05">
      <w:pPr>
        <w:spacing w:line="312" w:lineRule="auto"/>
        <w:ind w:firstLine="425"/>
        <w:jc w:val="both"/>
      </w:pPr>
      <w:r>
        <w:t>— feature/* — новые фичи (ответвляются от develop).</w:t>
      </w:r>
    </w:p>
    <w:p w:rsidR="009E238B" w:rsidRDefault="00A82D05">
      <w:pPr>
        <w:spacing w:line="312" w:lineRule="auto"/>
        <w:ind w:firstLine="425"/>
        <w:jc w:val="both"/>
      </w:pPr>
      <w:r>
        <w:t>— release/* — подготовка релиза (от develop, сливается в main и develop).</w:t>
      </w:r>
    </w:p>
    <w:p w:rsidR="009E238B" w:rsidRDefault="00A82D05">
      <w:pPr>
        <w:spacing w:line="312" w:lineRule="auto"/>
        <w:ind w:firstLine="425"/>
        <w:jc w:val="both"/>
      </w:pPr>
      <w:r>
        <w:t>— hotfix/* — срочные исправления production (от main, сливается в main и develop).</w:t>
      </w:r>
    </w:p>
    <w:p w:rsidR="009E238B" w:rsidRDefault="00A82D05">
      <w:pPr>
        <w:spacing w:line="312" w:lineRule="auto"/>
        <w:ind w:firstLine="425"/>
        <w:jc w:val="both"/>
      </w:pPr>
      <w:r>
        <w:t>GitFlow хорош для проектов с регламен</w:t>
      </w:r>
      <w:r>
        <w:t>тированным релизным циклом, но избыточен для проектов с непрерывной поставкой.</w:t>
      </w:r>
    </w:p>
    <w:p w:rsidR="009E238B" w:rsidRDefault="00A82D05">
      <w:pPr>
        <w:pStyle w:val="21"/>
      </w:pPr>
      <w:r>
        <w:t>14.5. GitHub Flow и Trunk-Based Development</w:t>
      </w:r>
    </w:p>
    <w:p w:rsidR="009E238B" w:rsidRDefault="00A82D05">
      <w:pPr>
        <w:spacing w:line="312" w:lineRule="auto"/>
        <w:ind w:firstLine="425"/>
        <w:jc w:val="both"/>
      </w:pPr>
      <w:r>
        <w:t xml:space="preserve">GitHub Flow — простая модель: main всегда готов к деплою, каждая фича — отдельная ветка + pull request + ревью + merge. Подходит для </w:t>
      </w:r>
      <w:r>
        <w:t>CI/CD.</w:t>
      </w:r>
    </w:p>
    <w:p w:rsidR="009E238B" w:rsidRDefault="00A82D05">
      <w:pPr>
        <w:spacing w:line="312" w:lineRule="auto"/>
        <w:ind w:firstLine="425"/>
        <w:jc w:val="both"/>
      </w:pPr>
      <w:r>
        <w:t>Trunk-Based Development — все коммиты идут в main, фичи прячутся за feature-флагами. Максимально снижает сложность слияний, требует зрелого CI/CD и культуры коротких коммитов.</w:t>
      </w:r>
    </w:p>
    <w:p w:rsidR="009E238B" w:rsidRDefault="00A82D05">
      <w:pPr>
        <w:pStyle w:val="21"/>
      </w:pPr>
      <w:r>
        <w:t>14.6. Разрешение конфликтов</w:t>
      </w:r>
    </w:p>
    <w:p w:rsidR="009E238B" w:rsidRDefault="00A82D05">
      <w:pPr>
        <w:spacing w:line="312" w:lineRule="auto"/>
        <w:ind w:firstLine="425"/>
        <w:jc w:val="both"/>
      </w:pPr>
      <w:r>
        <w:t>Конфликты возникают, когда два разработчика м</w:t>
      </w:r>
      <w:r>
        <w:t>еняют одни и те же строки. Git помечает такие места маркерами &lt;&lt;&lt;&lt;&lt;&lt;&lt;, =======, &gt;&gt;&gt;&gt;&gt;&gt;&gt;. Разрешение:</w:t>
      </w:r>
    </w:p>
    <w:p w:rsidR="009E238B" w:rsidRDefault="00A82D05">
      <w:pPr>
        <w:spacing w:line="312" w:lineRule="auto"/>
        <w:ind w:firstLine="425"/>
        <w:jc w:val="both"/>
      </w:pPr>
      <w:r>
        <w:t>1) Получить свежие изменения (git pull).</w:t>
      </w:r>
    </w:p>
    <w:p w:rsidR="009E238B" w:rsidRDefault="00A82D05">
      <w:pPr>
        <w:spacing w:line="312" w:lineRule="auto"/>
        <w:ind w:firstLine="425"/>
        <w:jc w:val="both"/>
      </w:pPr>
      <w:r>
        <w:lastRenderedPageBreak/>
        <w:t>2) Открыть проблемные файлы в IDE.</w:t>
      </w:r>
    </w:p>
    <w:p w:rsidR="009E238B" w:rsidRDefault="00A82D05">
      <w:pPr>
        <w:spacing w:line="312" w:lineRule="auto"/>
        <w:ind w:firstLine="425"/>
        <w:jc w:val="both"/>
      </w:pPr>
      <w:r>
        <w:t>3) Вручную выбрать нужные строки.</w:t>
      </w:r>
    </w:p>
    <w:p w:rsidR="009E238B" w:rsidRDefault="00A82D05">
      <w:pPr>
        <w:spacing w:line="312" w:lineRule="auto"/>
        <w:ind w:firstLine="425"/>
        <w:jc w:val="both"/>
      </w:pPr>
      <w:r>
        <w:t>4) Удалить маркеры конфликта.</w:t>
      </w:r>
    </w:p>
    <w:p w:rsidR="009E238B" w:rsidRDefault="00A82D05">
      <w:pPr>
        <w:spacing w:line="312" w:lineRule="auto"/>
        <w:ind w:firstLine="425"/>
        <w:jc w:val="both"/>
      </w:pPr>
      <w:r>
        <w:t xml:space="preserve">5) Сделать git </w:t>
      </w:r>
      <w:r>
        <w:t>add и завершить слияние (git commit).</w:t>
      </w:r>
    </w:p>
    <w:p w:rsidR="009E238B" w:rsidRDefault="00A82D05">
      <w:pPr>
        <w:spacing w:line="312" w:lineRule="auto"/>
        <w:ind w:firstLine="425"/>
        <w:jc w:val="both"/>
      </w:pPr>
      <w:r>
        <w:t>Хорошая практика — частые коммиты, малые pull request’ы, регулярный rebase, что снижает вероятность конфликтов.</w:t>
      </w:r>
    </w:p>
    <w:p w:rsidR="009E238B" w:rsidRDefault="00A82D05">
      <w:pPr>
        <w:pStyle w:val="21"/>
      </w:pPr>
      <w:r>
        <w:t>Краткие итоги</w:t>
      </w:r>
    </w:p>
    <w:p w:rsidR="009E238B" w:rsidRDefault="00A82D05">
      <w:pPr>
        <w:ind w:firstLine="425"/>
        <w:jc w:val="both"/>
      </w:pPr>
      <w:r>
        <w:rPr>
          <w:i/>
        </w:rPr>
        <w:t>Git — стандарт де-факто для контроля версий. Грамотная модель ветвления и дисциплина команды</w:t>
      </w:r>
      <w:r>
        <w:rPr>
          <w:i/>
        </w:rPr>
        <w:t xml:space="preserve"> превращают репозиторий в надёжный фундамент совместной разработки.</w:t>
      </w:r>
    </w:p>
    <w:p w:rsidR="009E238B" w:rsidRDefault="00A82D05">
      <w:pPr>
        <w:pStyle w:val="21"/>
      </w:pPr>
      <w:r>
        <w:t>Вопросы для самоконтроля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1. </w:t>
      </w:r>
      <w:r>
        <w:t>Чем отличаются git merge и git rebase, и когда что использовать?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2. </w:t>
      </w:r>
      <w:r>
        <w:t>Какую модель ветвления выбрать для проекта с ежедневными деплоями?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3. </w:t>
      </w:r>
      <w:r>
        <w:t xml:space="preserve">Зачем нужны pull </w:t>
      </w:r>
      <w:r>
        <w:t>request и code review, если Git и так хранит историю?</w:t>
      </w:r>
    </w:p>
    <w:p w:rsidR="009E238B" w:rsidRDefault="009E238B">
      <w:pPr>
        <w:pBdr>
          <w:bottom w:val="single" w:sz="6" w:space="1" w:color="888888"/>
        </w:pBdr>
      </w:pPr>
    </w:p>
    <w:p w:rsidR="009E238B" w:rsidRDefault="009E238B"/>
    <w:p w:rsidR="009E238B" w:rsidRDefault="00A82D05">
      <w:r>
        <w:br w:type="page"/>
      </w:r>
    </w:p>
    <w:p w:rsidR="009E238B" w:rsidRDefault="00A82D05">
      <w:pPr>
        <w:pStyle w:val="1"/>
      </w:pPr>
      <w:r>
        <w:lastRenderedPageBreak/>
        <w:t>Лекция 15. Общие сведения о тестировании web-приложений</w:t>
      </w:r>
    </w:p>
    <w:p w:rsidR="009E238B" w:rsidRDefault="00A82D05">
      <w:pPr>
        <w:pStyle w:val="21"/>
      </w:pPr>
      <w:r>
        <w:t>Цели лекции</w:t>
      </w:r>
    </w:p>
    <w:p w:rsidR="009E238B" w:rsidRDefault="00A82D05">
      <w:pPr>
        <w:pStyle w:val="a0"/>
      </w:pPr>
      <w:r>
        <w:t>понять разницу между верификацией и валидацией;</w:t>
      </w:r>
    </w:p>
    <w:p w:rsidR="009E238B" w:rsidRDefault="00A82D05">
      <w:pPr>
        <w:pStyle w:val="a0"/>
      </w:pPr>
      <w:r>
        <w:t>изучить уровни и виды тестирования;</w:t>
      </w:r>
    </w:p>
    <w:p w:rsidR="009E238B" w:rsidRDefault="00A82D05">
      <w:pPr>
        <w:pStyle w:val="a0"/>
      </w:pPr>
      <w:r>
        <w:t>освоить базовую терминологию QA.</w:t>
      </w:r>
    </w:p>
    <w:p w:rsidR="009E238B" w:rsidRDefault="00A82D05">
      <w:pPr>
        <w:pStyle w:val="21"/>
      </w:pPr>
      <w:r>
        <w:t>15.1. Верифик</w:t>
      </w:r>
      <w:r>
        <w:t>ация и валидация</w:t>
      </w:r>
    </w:p>
    <w:p w:rsidR="009E238B" w:rsidRDefault="00A82D05">
      <w:pPr>
        <w:spacing w:line="312" w:lineRule="auto"/>
        <w:ind w:firstLine="425"/>
        <w:jc w:val="both"/>
      </w:pPr>
      <w:r>
        <w:t>Верификация (Verification) — «мы делаем продукт правильно?». Отвечает на вопрос, соответствует ли реализация спецификации, требованиям, дизайну. Проверяется на каждом этапе разработки.</w:t>
      </w:r>
    </w:p>
    <w:p w:rsidR="009E238B" w:rsidRDefault="00A82D05">
      <w:pPr>
        <w:spacing w:line="312" w:lineRule="auto"/>
        <w:ind w:firstLine="425"/>
        <w:jc w:val="both"/>
      </w:pPr>
      <w:r>
        <w:t>Валидация (Validation) — «мы делаем правильный продукт</w:t>
      </w:r>
      <w:r>
        <w:t>?». Отвечает на вопрос, решает ли продукт задачу пользователя. Проверяется на финальных этапах и в приёмочном тестировании.</w:t>
      </w:r>
    </w:p>
    <w:p w:rsidR="009E238B" w:rsidRDefault="00A82D05">
      <w:pPr>
        <w:spacing w:line="312" w:lineRule="auto"/>
        <w:ind w:firstLine="425"/>
        <w:jc w:val="both"/>
      </w:pPr>
      <w:r>
        <w:t>Классическая формулировка из стандарта IEEE 1012: V&amp;V — Verification and Validation.</w:t>
      </w:r>
    </w:p>
    <w:p w:rsidR="009E238B" w:rsidRDefault="00A82D05">
      <w:pPr>
        <w:pStyle w:val="21"/>
      </w:pPr>
      <w:r>
        <w:t>15.2. Уровни тестирования</w:t>
      </w:r>
    </w:p>
    <w:p w:rsidR="009E238B" w:rsidRDefault="00A82D05">
      <w:pPr>
        <w:spacing w:line="312" w:lineRule="auto"/>
        <w:ind w:firstLine="425"/>
        <w:jc w:val="both"/>
      </w:pPr>
      <w:r>
        <w:t>— Модульное (unit tes</w:t>
      </w:r>
      <w:r>
        <w:t>ting) — тестирование отдельных функций/методов. Пишут разработчики.</w:t>
      </w:r>
    </w:p>
    <w:p w:rsidR="009E238B" w:rsidRDefault="00A82D05">
      <w:pPr>
        <w:spacing w:line="312" w:lineRule="auto"/>
        <w:ind w:firstLine="425"/>
        <w:jc w:val="both"/>
      </w:pPr>
      <w:r>
        <w:t>— Интеграционное (integration testing) — проверка взаимодействия компонентов.</w:t>
      </w:r>
    </w:p>
    <w:p w:rsidR="009E238B" w:rsidRDefault="00A82D05">
      <w:pPr>
        <w:spacing w:line="312" w:lineRule="auto"/>
        <w:ind w:firstLine="425"/>
        <w:jc w:val="both"/>
      </w:pPr>
      <w:r>
        <w:t>— Системное (system testing) — проверка всей системы как единого целого.</w:t>
      </w:r>
    </w:p>
    <w:p w:rsidR="009E238B" w:rsidRDefault="00A82D05">
      <w:pPr>
        <w:spacing w:line="312" w:lineRule="auto"/>
        <w:ind w:firstLine="425"/>
        <w:jc w:val="both"/>
      </w:pPr>
      <w:r>
        <w:t xml:space="preserve">— Приёмочное (acceptance testing) — </w:t>
      </w:r>
      <w:r>
        <w:t>проверка заказчиком или его представителем. Включает UAT, smoke, beta.</w:t>
      </w:r>
    </w:p>
    <w:p w:rsidR="009E238B" w:rsidRDefault="00A82D05">
      <w:pPr>
        <w:pStyle w:val="21"/>
      </w:pPr>
      <w:r>
        <w:t>15.3. Функциональное тестирование</w:t>
      </w:r>
    </w:p>
    <w:p w:rsidR="009E238B" w:rsidRDefault="00A82D05">
      <w:pPr>
        <w:spacing w:line="312" w:lineRule="auto"/>
        <w:ind w:firstLine="425"/>
        <w:jc w:val="both"/>
      </w:pPr>
      <w:r>
        <w:t>Проверяет соответствие функциональным требованиям: «кнопка оформляет заказ», «форма отправляет данные на сервер». Включает:</w:t>
      </w:r>
    </w:p>
    <w:p w:rsidR="009E238B" w:rsidRDefault="00A82D05">
      <w:pPr>
        <w:spacing w:line="312" w:lineRule="auto"/>
        <w:ind w:firstLine="425"/>
        <w:jc w:val="both"/>
      </w:pPr>
      <w:r>
        <w:t>— Позитивные тесты (happy p</w:t>
      </w:r>
      <w:r>
        <w:t>ath) — сценарии, когда всё идёт по плану.</w:t>
      </w:r>
    </w:p>
    <w:p w:rsidR="009E238B" w:rsidRDefault="00A82D05">
      <w:pPr>
        <w:spacing w:line="312" w:lineRule="auto"/>
        <w:ind w:firstLine="425"/>
        <w:jc w:val="both"/>
      </w:pPr>
      <w:r>
        <w:t>— Негативные тесты — ввод некорректных данных, экстремальных значений.</w:t>
      </w:r>
    </w:p>
    <w:p w:rsidR="009E238B" w:rsidRDefault="00A82D05">
      <w:pPr>
        <w:spacing w:line="312" w:lineRule="auto"/>
        <w:ind w:firstLine="425"/>
        <w:jc w:val="both"/>
      </w:pPr>
      <w:r>
        <w:t>— Тестирование граничных значений (boundary testing).</w:t>
      </w:r>
    </w:p>
    <w:p w:rsidR="009E238B" w:rsidRDefault="00A82D05">
      <w:pPr>
        <w:spacing w:line="312" w:lineRule="auto"/>
        <w:ind w:firstLine="425"/>
        <w:jc w:val="both"/>
      </w:pPr>
      <w:r>
        <w:t>— Тестирование на основе требований (requirements-based).</w:t>
      </w:r>
    </w:p>
    <w:p w:rsidR="009E238B" w:rsidRDefault="00A82D05">
      <w:pPr>
        <w:spacing w:line="312" w:lineRule="auto"/>
        <w:ind w:firstLine="425"/>
        <w:jc w:val="both"/>
      </w:pPr>
      <w:r>
        <w:lastRenderedPageBreak/>
        <w:t xml:space="preserve">— Исследовательское </w:t>
      </w:r>
      <w:r>
        <w:t>(exploratory) — без заранее написанных тест-кейсов.</w:t>
      </w:r>
    </w:p>
    <w:p w:rsidR="009E238B" w:rsidRDefault="00A82D05">
      <w:pPr>
        <w:pStyle w:val="21"/>
      </w:pPr>
      <w:r>
        <w:t>15.4. Нагрузочное тестирование</w:t>
      </w:r>
    </w:p>
    <w:p w:rsidR="009E238B" w:rsidRDefault="00A82D05">
      <w:pPr>
        <w:spacing w:line="312" w:lineRule="auto"/>
        <w:ind w:firstLine="425"/>
        <w:jc w:val="both"/>
      </w:pPr>
      <w:r>
        <w:t>Цель — оценить производительность системы под нагрузкой и найти «узкие места». Метрики:</w:t>
      </w:r>
    </w:p>
    <w:p w:rsidR="009E238B" w:rsidRDefault="00A82D05">
      <w:pPr>
        <w:spacing w:line="312" w:lineRule="auto"/>
        <w:ind w:firstLine="425"/>
        <w:jc w:val="both"/>
      </w:pPr>
      <w:r>
        <w:t>— Throughput — количество запросов в секунду.</w:t>
      </w:r>
    </w:p>
    <w:p w:rsidR="009E238B" w:rsidRDefault="00A82D05">
      <w:pPr>
        <w:spacing w:line="312" w:lineRule="auto"/>
        <w:ind w:firstLine="425"/>
        <w:jc w:val="both"/>
      </w:pPr>
      <w:r>
        <w:t>— Latency (response time) — время откли</w:t>
      </w:r>
      <w:r>
        <w:t>ка.</w:t>
      </w:r>
    </w:p>
    <w:p w:rsidR="009E238B" w:rsidRDefault="00A82D05">
      <w:pPr>
        <w:spacing w:line="312" w:lineRule="auto"/>
        <w:ind w:firstLine="425"/>
        <w:jc w:val="both"/>
      </w:pPr>
      <w:r>
        <w:t>— Apdex — индекс удовлетворённости пользователей.</w:t>
      </w:r>
    </w:p>
    <w:p w:rsidR="009E238B" w:rsidRDefault="00A82D05">
      <w:pPr>
        <w:spacing w:line="312" w:lineRule="auto"/>
        <w:ind w:firstLine="425"/>
        <w:jc w:val="both"/>
      </w:pPr>
      <w:r>
        <w:t>— Error rate — процент ошибок при заданной нагрузке.</w:t>
      </w:r>
    </w:p>
    <w:p w:rsidR="009E238B" w:rsidRDefault="00A82D05">
      <w:pPr>
        <w:spacing w:line="312" w:lineRule="auto"/>
        <w:ind w:firstLine="425"/>
        <w:jc w:val="both"/>
      </w:pPr>
      <w:r>
        <w:t>Инструменты: Apache JMeter, Gatling, k6, Locust, WRK, Yandex.Tank.</w:t>
      </w:r>
    </w:p>
    <w:p w:rsidR="009E238B" w:rsidRDefault="00A82D05">
      <w:pPr>
        <w:pStyle w:val="21"/>
      </w:pPr>
      <w:r>
        <w:t>15.5. Стрессовое тестирование</w:t>
      </w:r>
    </w:p>
    <w:p w:rsidR="009E238B" w:rsidRDefault="00A82D05">
      <w:pPr>
        <w:spacing w:line="312" w:lineRule="auto"/>
        <w:ind w:firstLine="425"/>
        <w:jc w:val="both"/>
      </w:pPr>
      <w:r>
        <w:t>Разновидность нагрузочного, при которой нагрузка дов</w:t>
      </w:r>
      <w:r>
        <w:t>одится до разрушения системы. Цели:</w:t>
      </w:r>
    </w:p>
    <w:p w:rsidR="009E238B" w:rsidRDefault="00A82D05">
      <w:pPr>
        <w:spacing w:line="312" w:lineRule="auto"/>
        <w:ind w:firstLine="425"/>
        <w:jc w:val="both"/>
      </w:pPr>
      <w:r>
        <w:t>— Определить максимально допустимый объём нагрузки.</w:t>
      </w:r>
    </w:p>
    <w:p w:rsidR="009E238B" w:rsidRDefault="00A82D05">
      <w:pPr>
        <w:spacing w:line="312" w:lineRule="auto"/>
        <w:ind w:firstLine="425"/>
        <w:jc w:val="both"/>
      </w:pPr>
      <w:r>
        <w:t>— Проверить поведение системы при отказе отдельных компонентов (chaos engineering).</w:t>
      </w:r>
    </w:p>
    <w:p w:rsidR="009E238B" w:rsidRDefault="00A82D05">
      <w:pPr>
        <w:spacing w:line="312" w:lineRule="auto"/>
        <w:ind w:firstLine="425"/>
        <w:jc w:val="both"/>
      </w:pPr>
      <w:r>
        <w:t>— Проверить корректность восстановления после перегрузки.</w:t>
      </w:r>
    </w:p>
    <w:p w:rsidR="009E238B" w:rsidRDefault="00A82D05">
      <w:pPr>
        <w:spacing w:line="312" w:lineRule="auto"/>
        <w:ind w:firstLine="425"/>
        <w:jc w:val="both"/>
      </w:pPr>
      <w:r>
        <w:t>Хаос-инженерия: Netflix Ch</w:t>
      </w:r>
      <w:r>
        <w:t>aos Monkey, Gremlin, LitmusChaos.</w:t>
      </w:r>
    </w:p>
    <w:p w:rsidR="009E238B" w:rsidRDefault="00A82D05">
      <w:pPr>
        <w:pStyle w:val="21"/>
      </w:pPr>
      <w:r>
        <w:t>15.6. Другие виды тестирования</w:t>
      </w:r>
    </w:p>
    <w:p w:rsidR="009E238B" w:rsidRDefault="00A82D05">
      <w:pPr>
        <w:spacing w:line="312" w:lineRule="auto"/>
        <w:ind w:firstLine="425"/>
        <w:jc w:val="both"/>
      </w:pPr>
      <w:r>
        <w:t>— Регрессионное — проверка, что новые изменения не сломали старое.</w:t>
      </w:r>
    </w:p>
    <w:p w:rsidR="009E238B" w:rsidRDefault="00A82D05">
      <w:pPr>
        <w:spacing w:line="312" w:lineRule="auto"/>
        <w:ind w:firstLine="425"/>
        <w:jc w:val="both"/>
      </w:pPr>
      <w:r>
        <w:t>— Smoke-тестирование — минимальный набор критичных проверок после сборки.</w:t>
      </w:r>
    </w:p>
    <w:p w:rsidR="009E238B" w:rsidRDefault="00A82D05">
      <w:pPr>
        <w:spacing w:line="312" w:lineRule="auto"/>
        <w:ind w:firstLine="425"/>
        <w:jc w:val="both"/>
      </w:pPr>
      <w:r>
        <w:t>— Юзабилити-тестирование — оценка удобства интерфе</w:t>
      </w:r>
      <w:r>
        <w:t>йса.</w:t>
      </w:r>
    </w:p>
    <w:p w:rsidR="009E238B" w:rsidRDefault="00A82D05">
      <w:pPr>
        <w:spacing w:line="312" w:lineRule="auto"/>
        <w:ind w:firstLine="425"/>
        <w:jc w:val="both"/>
      </w:pPr>
      <w:r>
        <w:t>— Безопасность (security testing) — поиск уязвимостей (OWASP Top 10).</w:t>
      </w:r>
    </w:p>
    <w:p w:rsidR="009E238B" w:rsidRDefault="00A82D05">
      <w:pPr>
        <w:spacing w:line="312" w:lineRule="auto"/>
        <w:ind w:firstLine="425"/>
        <w:jc w:val="both"/>
      </w:pPr>
      <w:r>
        <w:t>— Совместимость (compatibility) — разные браузеры, ОС, устройства.</w:t>
      </w:r>
    </w:p>
    <w:p w:rsidR="009E238B" w:rsidRDefault="00A82D05">
      <w:pPr>
        <w:spacing w:line="312" w:lineRule="auto"/>
        <w:ind w:firstLine="425"/>
        <w:jc w:val="both"/>
      </w:pPr>
      <w:r>
        <w:t>— Локализация — корректность переводов, форматов дат/чисел.</w:t>
      </w:r>
    </w:p>
    <w:p w:rsidR="009E238B" w:rsidRDefault="00A82D05">
      <w:pPr>
        <w:pStyle w:val="21"/>
      </w:pPr>
      <w:r>
        <w:t>Краткие итоги</w:t>
      </w:r>
    </w:p>
    <w:p w:rsidR="009E238B" w:rsidRDefault="00A82D05">
      <w:pPr>
        <w:ind w:firstLine="425"/>
        <w:jc w:val="both"/>
      </w:pPr>
      <w:r>
        <w:rPr>
          <w:i/>
        </w:rPr>
        <w:t>Тестирование — это не «найти баг», а сис</w:t>
      </w:r>
      <w:r>
        <w:rPr>
          <w:i/>
        </w:rPr>
        <w:t>темная деятельность по обеспечению качества. Комбинация функциональных, нагрузочных, регрессионных и других видов даёт уверенность, что продукт работает как задумано.</w:t>
      </w:r>
    </w:p>
    <w:p w:rsidR="009E238B" w:rsidRDefault="00A82D05">
      <w:pPr>
        <w:pStyle w:val="21"/>
      </w:pPr>
      <w:r>
        <w:lastRenderedPageBreak/>
        <w:t>Вопросы для самоконтроля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1. </w:t>
      </w:r>
      <w:r>
        <w:t xml:space="preserve">Чем верификация отличается от валидации, и какие виды </w:t>
      </w:r>
      <w:r>
        <w:t>тестирования относятся к каждой из них?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2. </w:t>
      </w:r>
      <w:r>
        <w:t>Когда уместнее использовать Gatling, а когда JMeter?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3. </w:t>
      </w:r>
      <w:r>
        <w:t>Зачем нужно регрессионное тестирование при каждом релизе, даже если менялся только маленький модуль?</w:t>
      </w:r>
    </w:p>
    <w:p w:rsidR="009E238B" w:rsidRDefault="009E238B">
      <w:pPr>
        <w:pBdr>
          <w:bottom w:val="single" w:sz="6" w:space="1" w:color="888888"/>
        </w:pBdr>
      </w:pPr>
    </w:p>
    <w:p w:rsidR="009E238B" w:rsidRDefault="009E238B"/>
    <w:p w:rsidR="009E238B" w:rsidRDefault="00A82D05">
      <w:r>
        <w:br w:type="page"/>
      </w:r>
    </w:p>
    <w:p w:rsidR="009E238B" w:rsidRDefault="00A82D05">
      <w:pPr>
        <w:pStyle w:val="1"/>
      </w:pPr>
      <w:r>
        <w:lastRenderedPageBreak/>
        <w:t>Лекция 16. Сетевые протоколы и сетевой трафик</w:t>
      </w:r>
    </w:p>
    <w:p w:rsidR="009E238B" w:rsidRDefault="00A82D05">
      <w:pPr>
        <w:pStyle w:val="21"/>
      </w:pPr>
      <w:r>
        <w:t>Цели л</w:t>
      </w:r>
      <w:r>
        <w:t>екции</w:t>
      </w:r>
    </w:p>
    <w:p w:rsidR="009E238B" w:rsidRDefault="00A82D05">
      <w:pPr>
        <w:pStyle w:val="a0"/>
      </w:pPr>
      <w:r>
        <w:t>понять модель TCP/IP и место в ней основных протоколов;</w:t>
      </w:r>
    </w:p>
    <w:p w:rsidR="009E238B" w:rsidRDefault="00A82D05">
      <w:pPr>
        <w:pStyle w:val="a0"/>
      </w:pPr>
      <w:r>
        <w:t>разобраться в HTTP/HTTPS и связанных с ними механизмах;</w:t>
      </w:r>
    </w:p>
    <w:p w:rsidR="009E238B" w:rsidRDefault="00A82D05">
      <w:pPr>
        <w:pStyle w:val="a0"/>
      </w:pPr>
      <w:r>
        <w:t>научиться анализировать сетевой трафик.</w:t>
      </w:r>
    </w:p>
    <w:p w:rsidR="009E238B" w:rsidRDefault="00A82D05">
      <w:pPr>
        <w:pStyle w:val="21"/>
      </w:pPr>
      <w:r>
        <w:t>16.1. Модель TCP/IP</w:t>
      </w:r>
    </w:p>
    <w:p w:rsidR="009E238B" w:rsidRDefault="00A82D05">
      <w:pPr>
        <w:spacing w:line="312" w:lineRule="auto"/>
        <w:ind w:firstLine="425"/>
        <w:jc w:val="both"/>
      </w:pPr>
      <w:r>
        <w:t>Модель TCP/IP — практический стек протоколов интернета. Состоит из четырёх уро</w:t>
      </w:r>
      <w:r>
        <w:t>вней:</w:t>
      </w:r>
    </w:p>
    <w:p w:rsidR="009E238B" w:rsidRDefault="00A82D05">
      <w:pPr>
        <w:spacing w:line="312" w:lineRule="auto"/>
        <w:ind w:firstLine="425"/>
        <w:jc w:val="both"/>
      </w:pPr>
      <w:r>
        <w:t>— Канальный (Link): Ethernet, Wi-Fi, PPP.</w:t>
      </w:r>
    </w:p>
    <w:p w:rsidR="009E238B" w:rsidRDefault="00A82D05">
      <w:pPr>
        <w:spacing w:line="312" w:lineRule="auto"/>
        <w:ind w:firstLine="425"/>
        <w:jc w:val="both"/>
      </w:pPr>
      <w:r>
        <w:t>— Сетевой (Internet): IP, ICMP, ARP.</w:t>
      </w:r>
    </w:p>
    <w:p w:rsidR="009E238B" w:rsidRDefault="00A82D05">
      <w:pPr>
        <w:spacing w:line="312" w:lineRule="auto"/>
        <w:ind w:firstLine="425"/>
        <w:jc w:val="both"/>
      </w:pPr>
      <w:r>
        <w:t>— Транспортный (Transport): TCP, UDP.</w:t>
      </w:r>
    </w:p>
    <w:p w:rsidR="009E238B" w:rsidRDefault="00A82D05">
      <w:pPr>
        <w:spacing w:line="312" w:lineRule="auto"/>
        <w:ind w:firstLine="425"/>
        <w:jc w:val="both"/>
      </w:pPr>
      <w:r>
        <w:t>— Прикладной (Application): HTTP, HTTPS, FTP, SSH, DNS, SMTP, IMAP.</w:t>
      </w:r>
    </w:p>
    <w:p w:rsidR="009E238B" w:rsidRDefault="00A82D05">
      <w:pPr>
        <w:pStyle w:val="21"/>
      </w:pPr>
      <w:r>
        <w:t>16.2. IP-адреса и DNS</w:t>
      </w:r>
    </w:p>
    <w:p w:rsidR="009E238B" w:rsidRDefault="00A82D05">
      <w:pPr>
        <w:spacing w:line="312" w:lineRule="auto"/>
        <w:ind w:firstLine="425"/>
        <w:jc w:val="both"/>
      </w:pPr>
      <w:r>
        <w:t xml:space="preserve">IP-адрес — уникальный идентификатор </w:t>
      </w:r>
      <w:r>
        <w:t>устройства в сети. IPv4 — 32 бита (4,3 млрд адресов), IPv6 — 128 бит. Из-за исчерпания IPv4 вводится трансляция адресов (NAT).</w:t>
      </w:r>
    </w:p>
    <w:p w:rsidR="009E238B" w:rsidRDefault="00A82D05">
      <w:pPr>
        <w:spacing w:line="312" w:lineRule="auto"/>
        <w:ind w:firstLine="425"/>
        <w:jc w:val="both"/>
      </w:pPr>
      <w:r>
        <w:t>DNS (Domain Name System) переводит доменные имена в IP-адреса. Иерархия: корневые серверы → TLD-серверы (.ru, .com) → authoritati</w:t>
      </w:r>
      <w:r>
        <w:t>ve-серверы домена.</w:t>
      </w:r>
    </w:p>
    <w:p w:rsidR="009E238B" w:rsidRDefault="00A82D05">
      <w:pPr>
        <w:pStyle w:val="21"/>
      </w:pPr>
      <w:r>
        <w:t>16.3. TCP и UDP</w:t>
      </w:r>
    </w:p>
    <w:p w:rsidR="009E238B" w:rsidRDefault="00A82D05">
      <w:pPr>
        <w:spacing w:line="312" w:lineRule="auto"/>
        <w:ind w:firstLine="425"/>
        <w:jc w:val="both"/>
      </w:pPr>
      <w:r>
        <w:t>TCP (Transmission Control Protocol) — надёжный протокол с установлением соединения (three-way handshake: SYN, SYN-ACK, ACK). Гарантирует доставку, порядок и целостность. Используется там, где важна корректность: HTTP, SSH</w:t>
      </w:r>
      <w:r>
        <w:t>, почта.</w:t>
      </w:r>
    </w:p>
    <w:p w:rsidR="009E238B" w:rsidRDefault="00A82D05">
      <w:pPr>
        <w:spacing w:line="312" w:lineRule="auto"/>
        <w:ind w:firstLine="425"/>
        <w:jc w:val="both"/>
      </w:pPr>
      <w:r>
        <w:t>UDP (User Datagram Protocol) — ненадёжный, без соединения. Быстрее, но без гарантий доставки. Применяется в видео- и голосовом трафике, DNS, онлайн-играх.</w:t>
      </w:r>
    </w:p>
    <w:p w:rsidR="009E238B" w:rsidRDefault="00A82D05">
      <w:pPr>
        <w:pStyle w:val="21"/>
      </w:pPr>
      <w:r>
        <w:t>16.4. HTTP и HTTPS</w:t>
      </w:r>
    </w:p>
    <w:p w:rsidR="009E238B" w:rsidRDefault="00A82D05">
      <w:pPr>
        <w:spacing w:line="312" w:lineRule="auto"/>
        <w:ind w:firstLine="425"/>
        <w:jc w:val="both"/>
      </w:pPr>
      <w:r>
        <w:t>HTTP (HyperText Transfer Protocol) — протокол прикладного уровня для пере</w:t>
      </w:r>
      <w:r>
        <w:t>дачи данных веб-сайтов. Версии: HTTP/1.1 (текстовый), HTTP/2 (мультиплексирование, бинарный), HTTP/3 (поверх UDP/QUIC).</w:t>
      </w:r>
    </w:p>
    <w:p w:rsidR="009E238B" w:rsidRDefault="00A82D05">
      <w:pPr>
        <w:spacing w:line="312" w:lineRule="auto"/>
        <w:ind w:firstLine="425"/>
        <w:jc w:val="both"/>
      </w:pPr>
      <w:r>
        <w:lastRenderedPageBreak/>
        <w:t xml:space="preserve">HTTPS = HTTP + TLS (Transport Layer Security). Обеспечивает шифрование, целостность и аутентификацию. Требует сертификат (Let's Encrypt </w:t>
      </w:r>
      <w:r>
        <w:t>— бесплатный автоматический центр сертификации).</w:t>
      </w:r>
    </w:p>
    <w:p w:rsidR="009E238B" w:rsidRDefault="00A82D05">
      <w:pPr>
        <w:spacing w:line="312" w:lineRule="auto"/>
        <w:ind w:firstLine="425"/>
        <w:jc w:val="both"/>
      </w:pPr>
      <w:r>
        <w:t>Методы HTTP: GET, POST, PUT, PATCH, DELETE, OPTIONS, HEAD.</w:t>
      </w:r>
    </w:p>
    <w:p w:rsidR="009E238B" w:rsidRDefault="00A82D05">
      <w:pPr>
        <w:spacing w:line="312" w:lineRule="auto"/>
        <w:ind w:firstLine="425"/>
        <w:jc w:val="both"/>
      </w:pPr>
      <w:r>
        <w:t>Коды ответов: 1xx — информационные, 2xx — успех, 3xx — перенаправления, 4xx — ошибки клиента, 5xx — ошибки сервера.</w:t>
      </w:r>
    </w:p>
    <w:p w:rsidR="009E238B" w:rsidRDefault="00A82D05">
      <w:pPr>
        <w:pStyle w:val="21"/>
      </w:pPr>
      <w:r>
        <w:t>16.5. Cookie, сессии и заголовки</w:t>
      </w:r>
    </w:p>
    <w:p w:rsidR="009E238B" w:rsidRDefault="00A82D05">
      <w:pPr>
        <w:spacing w:line="312" w:lineRule="auto"/>
        <w:ind w:firstLine="425"/>
        <w:jc w:val="both"/>
      </w:pPr>
      <w:r>
        <w:t>— Cookies — небольшие фрагменты данных, которые сервер отправляет браузеру и затем получает обратно. Используются для сессий, персонализации, аналитики.</w:t>
      </w:r>
    </w:p>
    <w:p w:rsidR="009E238B" w:rsidRDefault="00A82D05">
      <w:pPr>
        <w:spacing w:line="312" w:lineRule="auto"/>
        <w:ind w:firstLine="425"/>
        <w:jc w:val="both"/>
      </w:pPr>
      <w:r>
        <w:t>— Заголовки HTTP: Authorization, Accept, Content-Type, User-Agent, Referer, Cache-Control.</w:t>
      </w:r>
    </w:p>
    <w:p w:rsidR="009E238B" w:rsidRDefault="00A82D05">
      <w:pPr>
        <w:spacing w:line="312" w:lineRule="auto"/>
        <w:ind w:firstLine="425"/>
        <w:jc w:val="both"/>
      </w:pPr>
      <w:r>
        <w:t xml:space="preserve">— Атрибуты </w:t>
      </w:r>
      <w:r>
        <w:t>cookie: Secure, HttpOnly, SameSite (Strict, Lax, None).</w:t>
      </w:r>
    </w:p>
    <w:p w:rsidR="009E238B" w:rsidRDefault="00A82D05">
      <w:pPr>
        <w:spacing w:line="312" w:lineRule="auto"/>
        <w:ind w:firstLine="425"/>
        <w:jc w:val="both"/>
      </w:pPr>
      <w:r>
        <w:t>— CORS (Cross-Origin Resource Sharing) — механизм безопасности, регулирующий кросс-доменные запросы через заголовки Access-Control-Allow-*.</w:t>
      </w:r>
    </w:p>
    <w:p w:rsidR="009E238B" w:rsidRDefault="00A82D05">
      <w:pPr>
        <w:pStyle w:val="21"/>
      </w:pPr>
      <w:r>
        <w:t>16.6. Анализ сетевого трафика</w:t>
      </w:r>
    </w:p>
    <w:p w:rsidR="009E238B" w:rsidRDefault="00A82D05">
      <w:pPr>
        <w:spacing w:line="312" w:lineRule="auto"/>
        <w:ind w:firstLine="425"/>
        <w:jc w:val="both"/>
      </w:pPr>
      <w:r>
        <w:t>Инструменты:</w:t>
      </w:r>
    </w:p>
    <w:p w:rsidR="009E238B" w:rsidRDefault="00A82D05">
      <w:pPr>
        <w:spacing w:line="312" w:lineRule="auto"/>
        <w:ind w:firstLine="425"/>
        <w:jc w:val="both"/>
      </w:pPr>
      <w:r>
        <w:t>— Wireshark — глу</w:t>
      </w:r>
      <w:r>
        <w:t>бокий анализ пакетов на уровне TCP/UDP.</w:t>
      </w:r>
    </w:p>
    <w:p w:rsidR="009E238B" w:rsidRDefault="00A82D05">
      <w:pPr>
        <w:spacing w:line="312" w:lineRule="auto"/>
        <w:ind w:firstLine="425"/>
        <w:jc w:val="both"/>
      </w:pPr>
      <w:r>
        <w:t>— tcpdump — CLI-аналог Wireshark.</w:t>
      </w:r>
    </w:p>
    <w:p w:rsidR="009E238B" w:rsidRDefault="00A82D05">
      <w:pPr>
        <w:spacing w:line="312" w:lineRule="auto"/>
        <w:ind w:firstLine="425"/>
        <w:jc w:val="both"/>
      </w:pPr>
      <w:r>
        <w:t>— DevTools в браузере (вкладка Network) — HTTP-запросы, заголовки, время загрузки.</w:t>
      </w:r>
    </w:p>
    <w:p w:rsidR="009E238B" w:rsidRDefault="00A82D05">
      <w:pPr>
        <w:spacing w:line="312" w:lineRule="auto"/>
        <w:ind w:firstLine="425"/>
        <w:jc w:val="both"/>
      </w:pPr>
      <w:r>
        <w:t>— Fiddler, Charles Proxy — HTTP-прокси для отладки и модификации запросов.</w:t>
      </w:r>
    </w:p>
    <w:p w:rsidR="009E238B" w:rsidRDefault="00A82D05">
      <w:pPr>
        <w:spacing w:line="312" w:lineRule="auto"/>
        <w:ind w:firstLine="425"/>
        <w:jc w:val="both"/>
      </w:pPr>
      <w:r>
        <w:t>— ngrep, mitmproxy — пер</w:t>
      </w:r>
      <w:r>
        <w:t>ехват и поиск по содержимому.</w:t>
      </w:r>
    </w:p>
    <w:p w:rsidR="009E238B" w:rsidRDefault="00A82D05">
      <w:pPr>
        <w:pStyle w:val="21"/>
      </w:pPr>
      <w:r>
        <w:t>Краткие итоги</w:t>
      </w:r>
    </w:p>
    <w:p w:rsidR="009E238B" w:rsidRDefault="00A82D05">
      <w:pPr>
        <w:ind w:firstLine="425"/>
        <w:jc w:val="both"/>
      </w:pPr>
      <w:r>
        <w:rPr>
          <w:i/>
        </w:rPr>
        <w:t>Понимание сетевых протоколов необходимо как разработчику, так и тестировщику. Без него невозможно диагностировать проблемы с производительностью, безопасностью и интеграцией.</w:t>
      </w:r>
    </w:p>
    <w:p w:rsidR="009E238B" w:rsidRDefault="00A82D05">
      <w:pPr>
        <w:pStyle w:val="21"/>
      </w:pPr>
      <w:r>
        <w:t>Вопросы для самоконтроля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1. </w:t>
      </w:r>
      <w:r>
        <w:t>Чем TCP о</w:t>
      </w:r>
      <w:r>
        <w:t>тличается от UDP, и для каких задач используется каждый?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2. </w:t>
      </w:r>
      <w:r>
        <w:t>Какие преимущества даёт HTTP/2 по сравнению с HTTP/1.1?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3. </w:t>
      </w:r>
      <w:r>
        <w:t>Зачем нужны атрибуты Secure и HttpOnly у cookies?</w:t>
      </w:r>
    </w:p>
    <w:p w:rsidR="009E238B" w:rsidRDefault="009E238B">
      <w:pPr>
        <w:pBdr>
          <w:bottom w:val="single" w:sz="6" w:space="1" w:color="888888"/>
        </w:pBdr>
      </w:pPr>
    </w:p>
    <w:p w:rsidR="009E238B" w:rsidRDefault="009E238B"/>
    <w:p w:rsidR="009E238B" w:rsidRDefault="00A82D05">
      <w:r>
        <w:br w:type="page"/>
      </w:r>
    </w:p>
    <w:p w:rsidR="009E238B" w:rsidRDefault="00A82D05">
      <w:pPr>
        <w:pStyle w:val="1"/>
      </w:pPr>
      <w:r>
        <w:lastRenderedPageBreak/>
        <w:t>Лекция 17. Отображение элементов веб-проекта в различных браузерах</w:t>
      </w:r>
    </w:p>
    <w:p w:rsidR="009E238B" w:rsidRDefault="00A82D05">
      <w:pPr>
        <w:pStyle w:val="21"/>
      </w:pPr>
      <w:r>
        <w:t>Цели лекции</w:t>
      </w:r>
    </w:p>
    <w:p w:rsidR="009E238B" w:rsidRDefault="00A82D05">
      <w:pPr>
        <w:pStyle w:val="a0"/>
      </w:pPr>
      <w:r>
        <w:t>понять причины кроссбраузерных проблем;</w:t>
      </w:r>
    </w:p>
    <w:p w:rsidR="009E238B" w:rsidRDefault="00A82D05">
      <w:pPr>
        <w:pStyle w:val="a0"/>
      </w:pPr>
      <w:r>
        <w:t>изучить инструменты и методики кроссбраузерного тестирования;</w:t>
      </w:r>
    </w:p>
    <w:p w:rsidR="009E238B" w:rsidRDefault="00A82D05">
      <w:pPr>
        <w:pStyle w:val="a0"/>
      </w:pPr>
      <w:r>
        <w:t>научиться применять приёмы совместимости.</w:t>
      </w:r>
    </w:p>
    <w:p w:rsidR="009E238B" w:rsidRDefault="00A82D05">
      <w:pPr>
        <w:pStyle w:val="21"/>
      </w:pPr>
      <w:r>
        <w:t>17.1. Почему возникают расхождения</w:t>
      </w:r>
    </w:p>
    <w:p w:rsidR="009E238B" w:rsidRDefault="00A82D05">
      <w:pPr>
        <w:spacing w:line="312" w:lineRule="auto"/>
        <w:ind w:firstLine="425"/>
        <w:jc w:val="both"/>
      </w:pPr>
      <w:r>
        <w:t>Браузеры развиваются независимо: Chrome (Blink), Firefox (Gecko), Safari (Web</w:t>
      </w:r>
      <w:r>
        <w:t>Kit), старые Edge (EdgeHTML), мобильные WebView. Каждый движок по-своему реализует стандарты W3C. Источники несовместимости:</w:t>
      </w:r>
    </w:p>
    <w:p w:rsidR="009E238B" w:rsidRDefault="00A82D05">
      <w:pPr>
        <w:spacing w:line="312" w:lineRule="auto"/>
        <w:ind w:firstLine="425"/>
        <w:jc w:val="both"/>
      </w:pPr>
      <w:r>
        <w:t>— Разная поддержка CSS-свойств и HTML-элементов.</w:t>
      </w:r>
    </w:p>
    <w:p w:rsidR="009E238B" w:rsidRDefault="00A82D05">
      <w:pPr>
        <w:spacing w:line="312" w:lineRule="auto"/>
        <w:ind w:firstLine="425"/>
        <w:jc w:val="both"/>
      </w:pPr>
      <w:r>
        <w:t>— Различия в движках JavaScript.</w:t>
      </w:r>
    </w:p>
    <w:p w:rsidR="009E238B" w:rsidRDefault="00A82D05">
      <w:pPr>
        <w:spacing w:line="312" w:lineRule="auto"/>
        <w:ind w:firstLine="425"/>
        <w:jc w:val="both"/>
      </w:pPr>
      <w:r>
        <w:t>— Особенности шрифтов, отрисовки, рендеринга форм</w:t>
      </w:r>
      <w:r>
        <w:t>.</w:t>
      </w:r>
    </w:p>
    <w:p w:rsidR="009E238B" w:rsidRDefault="00A82D05">
      <w:pPr>
        <w:spacing w:line="312" w:lineRule="auto"/>
        <w:ind w:firstLine="425"/>
        <w:jc w:val="both"/>
      </w:pPr>
      <w:r>
        <w:t>— Разные дефолты (user agent stylesheet).</w:t>
      </w:r>
    </w:p>
    <w:p w:rsidR="009E238B" w:rsidRDefault="00A82D05">
      <w:pPr>
        <w:pStyle w:val="21"/>
      </w:pPr>
      <w:r>
        <w:t>17.2. CSS Reset и Normalize.css</w:t>
      </w:r>
    </w:p>
    <w:p w:rsidR="009E238B" w:rsidRDefault="00A82D05">
      <w:pPr>
        <w:spacing w:line="312" w:lineRule="auto"/>
        <w:ind w:firstLine="425"/>
        <w:jc w:val="both"/>
      </w:pPr>
      <w:r>
        <w:t>Браузеры имеют разные отступы по умолчанию, размеры заголовков, межстрочные интервалы. Чтобы свести поведение к единому знаменателю, применяют:</w:t>
      </w:r>
    </w:p>
    <w:p w:rsidR="009E238B" w:rsidRDefault="00A82D05">
      <w:pPr>
        <w:spacing w:line="312" w:lineRule="auto"/>
        <w:ind w:firstLine="425"/>
        <w:jc w:val="both"/>
      </w:pPr>
      <w:r>
        <w:t>— CSS Reset (например, Эрика Мейера)</w:t>
      </w:r>
      <w:r>
        <w:t xml:space="preserve"> — обнуляет все стандартные стили.</w:t>
      </w:r>
    </w:p>
    <w:p w:rsidR="009E238B" w:rsidRDefault="00A82D05">
      <w:pPr>
        <w:spacing w:line="312" w:lineRule="auto"/>
        <w:ind w:firstLine="425"/>
        <w:jc w:val="both"/>
      </w:pPr>
      <w:r>
        <w:t>— Normalize.css — нормализует стили, сохраняя полезные дефолты.</w:t>
      </w:r>
    </w:p>
    <w:p w:rsidR="009E238B" w:rsidRDefault="00A82D05">
      <w:pPr>
        <w:spacing w:line="312" w:lineRule="auto"/>
        <w:ind w:firstLine="425"/>
        <w:jc w:val="both"/>
      </w:pPr>
      <w:r>
        <w:t>Современная альтернатива — CSS Custom Properties и cascade layers, но базовая нормализация по-прежнему важна.</w:t>
      </w:r>
    </w:p>
    <w:p w:rsidR="009E238B" w:rsidRDefault="00A82D05">
      <w:pPr>
        <w:pStyle w:val="21"/>
      </w:pPr>
      <w:r>
        <w:t>17.3. Vendor Prefixes</w:t>
      </w:r>
    </w:p>
    <w:p w:rsidR="009E238B" w:rsidRDefault="00A82D05">
      <w:pPr>
        <w:spacing w:line="312" w:lineRule="auto"/>
        <w:ind w:firstLine="425"/>
        <w:jc w:val="both"/>
      </w:pPr>
      <w:r>
        <w:t xml:space="preserve">Исторически для </w:t>
      </w:r>
      <w:r>
        <w:t>экспериментальных CSS-свойств использовались префиксы производителей:</w:t>
      </w:r>
    </w:p>
    <w:p w:rsidR="009E238B" w:rsidRDefault="00A82D05">
      <w:pPr>
        <w:spacing w:line="312" w:lineRule="auto"/>
        <w:ind w:firstLine="425"/>
        <w:jc w:val="both"/>
      </w:pPr>
      <w:r>
        <w:t>— -webkit- (Chrome, Safari, новые версии Edge).</w:t>
      </w:r>
    </w:p>
    <w:p w:rsidR="009E238B" w:rsidRDefault="00A82D05">
      <w:pPr>
        <w:spacing w:line="312" w:lineRule="auto"/>
        <w:ind w:firstLine="425"/>
        <w:jc w:val="both"/>
      </w:pPr>
      <w:r>
        <w:t>— -moz- (Firefox).</w:t>
      </w:r>
    </w:p>
    <w:p w:rsidR="009E238B" w:rsidRDefault="00A82D05">
      <w:pPr>
        <w:spacing w:line="312" w:lineRule="auto"/>
        <w:ind w:firstLine="425"/>
        <w:jc w:val="both"/>
      </w:pPr>
      <w:r>
        <w:t>— -ms- (старый Edge, Internet Explorer).</w:t>
      </w:r>
    </w:p>
    <w:p w:rsidR="009E238B" w:rsidRDefault="00A82D05">
      <w:pPr>
        <w:spacing w:line="312" w:lineRule="auto"/>
        <w:ind w:firstLine="425"/>
        <w:jc w:val="both"/>
      </w:pPr>
      <w:r>
        <w:lastRenderedPageBreak/>
        <w:t>— -o- (Opera до перехода на Blink).</w:t>
      </w:r>
    </w:p>
    <w:p w:rsidR="009E238B" w:rsidRDefault="00A82D05">
      <w:pPr>
        <w:spacing w:line="312" w:lineRule="auto"/>
        <w:ind w:firstLine="425"/>
        <w:jc w:val="both"/>
      </w:pPr>
      <w:r>
        <w:t>Сейчас autoprefixer (PostCSS-плагин) автом</w:t>
      </w:r>
      <w:r>
        <w:t>атически добавляет нужные префиксы по данным caniuse.com.</w:t>
      </w:r>
    </w:p>
    <w:p w:rsidR="009E238B" w:rsidRDefault="00A82D05">
      <w:pPr>
        <w:pStyle w:val="21"/>
      </w:pPr>
      <w:r>
        <w:t>17.4. Полифиллы и Fallback'и</w:t>
      </w:r>
    </w:p>
    <w:p w:rsidR="009E238B" w:rsidRDefault="00A82D05">
      <w:pPr>
        <w:spacing w:line="312" w:lineRule="auto"/>
        <w:ind w:firstLine="425"/>
        <w:jc w:val="both"/>
      </w:pPr>
      <w:r>
        <w:t>Полифилл — код, реализующий поддержку современной функции в старых браузерах. Примеры:</w:t>
      </w:r>
    </w:p>
    <w:p w:rsidR="009E238B" w:rsidRDefault="00A82D05">
      <w:pPr>
        <w:spacing w:line="312" w:lineRule="auto"/>
        <w:ind w:firstLine="425"/>
        <w:jc w:val="both"/>
      </w:pPr>
      <w:r>
        <w:t>— core-js — полифиллы для ES6+.</w:t>
      </w:r>
    </w:p>
    <w:p w:rsidR="009E238B" w:rsidRDefault="00A82D05">
      <w:pPr>
        <w:spacing w:line="312" w:lineRule="auto"/>
        <w:ind w:firstLine="425"/>
        <w:jc w:val="both"/>
      </w:pPr>
      <w:r>
        <w:t>— html5shiv — поддержка HTML5-семантики в IE.</w:t>
      </w:r>
    </w:p>
    <w:p w:rsidR="009E238B" w:rsidRDefault="00A82D05">
      <w:pPr>
        <w:spacing w:line="312" w:lineRule="auto"/>
        <w:ind w:firstLine="425"/>
        <w:jc w:val="both"/>
      </w:pPr>
      <w:r>
        <w:t xml:space="preserve">— </w:t>
      </w:r>
      <w:r>
        <w:t>picturefill — &lt;picture&gt; в старых браузерах.</w:t>
      </w:r>
    </w:p>
    <w:p w:rsidR="009E238B" w:rsidRDefault="00A82D05">
      <w:pPr>
        <w:spacing w:line="312" w:lineRule="auto"/>
        <w:ind w:firstLine="425"/>
        <w:jc w:val="both"/>
      </w:pPr>
      <w:r>
        <w:t>Fallback — запасное решение на случай отсутствия поддержки. Например, background-color как запасной вариант для linear-gradient.</w:t>
      </w:r>
    </w:p>
    <w:p w:rsidR="009E238B" w:rsidRDefault="00A82D05">
      <w:pPr>
        <w:pStyle w:val="21"/>
      </w:pPr>
      <w:r>
        <w:t>17.5. Инструменты кроссбраузерного тестирования</w:t>
      </w:r>
    </w:p>
    <w:p w:rsidR="009E238B" w:rsidRDefault="00A82D05">
      <w:pPr>
        <w:spacing w:line="312" w:lineRule="auto"/>
        <w:ind w:firstLine="425"/>
        <w:jc w:val="both"/>
      </w:pPr>
      <w:r>
        <w:t>— BrowserStack, Sauce Labs, LambdaT</w:t>
      </w:r>
      <w:r>
        <w:t>est — облачные фермы реальных устройств и браузеров.</w:t>
      </w:r>
    </w:p>
    <w:p w:rsidR="009E238B" w:rsidRDefault="00A82D05">
      <w:pPr>
        <w:spacing w:line="312" w:lineRule="auto"/>
        <w:ind w:firstLine="425"/>
        <w:jc w:val="both"/>
      </w:pPr>
      <w:r>
        <w:t>— CrossBrowserTesting (SmartBear), Browserling.</w:t>
      </w:r>
    </w:p>
    <w:p w:rsidR="009E238B" w:rsidRDefault="00A82D05">
      <w:pPr>
        <w:spacing w:line="312" w:lineRule="auto"/>
        <w:ind w:firstLine="425"/>
        <w:jc w:val="both"/>
      </w:pPr>
      <w:r>
        <w:t>— Встроенные инструменты разработчика: Device Mode в Chrome/Edge, Responsive Design Mode в Firefox.</w:t>
      </w:r>
    </w:p>
    <w:p w:rsidR="009E238B" w:rsidRDefault="00A82D05">
      <w:pPr>
        <w:spacing w:line="312" w:lineRule="auto"/>
        <w:ind w:firstLine="425"/>
        <w:jc w:val="both"/>
      </w:pPr>
      <w:r>
        <w:t>— caniuse.com — справочник поддержки веб-технологий.</w:t>
      </w:r>
    </w:p>
    <w:p w:rsidR="009E238B" w:rsidRDefault="00A82D05">
      <w:pPr>
        <w:spacing w:line="312" w:lineRule="auto"/>
        <w:ind w:firstLine="425"/>
        <w:jc w:val="both"/>
      </w:pPr>
      <w:r>
        <w:t xml:space="preserve">— </w:t>
      </w:r>
      <w:r>
        <w:t>ESLint, Stylelint — линтеры, ловящие несовместимый код.</w:t>
      </w:r>
    </w:p>
    <w:p w:rsidR="009E238B" w:rsidRDefault="00A82D05">
      <w:pPr>
        <w:pStyle w:val="21"/>
      </w:pPr>
      <w:r>
        <w:t>17.6. Graceful Degradation и Progressive Enhancement</w:t>
      </w:r>
    </w:p>
    <w:p w:rsidR="009E238B" w:rsidRDefault="00A82D05">
      <w:pPr>
        <w:spacing w:line="312" w:lineRule="auto"/>
        <w:ind w:firstLine="425"/>
        <w:jc w:val="both"/>
      </w:pPr>
      <w:r>
        <w:t>Две стратегии совместимости:</w:t>
      </w:r>
    </w:p>
    <w:p w:rsidR="009E238B" w:rsidRDefault="00A82D05">
      <w:pPr>
        <w:spacing w:line="312" w:lineRule="auto"/>
        <w:ind w:firstLine="425"/>
        <w:jc w:val="both"/>
      </w:pPr>
      <w:r>
        <w:t>— Graceful Degradation — разрабатываем для современных браузеров, но обеспечиваем базовую работоспособность в старых.</w:t>
      </w:r>
    </w:p>
    <w:p w:rsidR="009E238B" w:rsidRDefault="00A82D05">
      <w:pPr>
        <w:spacing w:line="312" w:lineRule="auto"/>
        <w:ind w:firstLine="425"/>
        <w:jc w:val="both"/>
      </w:pPr>
      <w:r>
        <w:t>— Progressive Enhancement — разрабатываем минимальный базовый функционал, затем добавляем улучшения для продвинутых браузеров.</w:t>
      </w:r>
    </w:p>
    <w:p w:rsidR="009E238B" w:rsidRDefault="00A82D05">
      <w:pPr>
        <w:spacing w:line="312" w:lineRule="auto"/>
        <w:ind w:firstLine="425"/>
        <w:jc w:val="both"/>
      </w:pPr>
      <w:r>
        <w:t>Progressive Enhancement считается более устойчивой и рекомендуемой стратегией.</w:t>
      </w:r>
    </w:p>
    <w:p w:rsidR="009E238B" w:rsidRDefault="00A82D05">
      <w:pPr>
        <w:pStyle w:val="21"/>
      </w:pPr>
      <w:r>
        <w:lastRenderedPageBreak/>
        <w:t>Краткие итоги</w:t>
      </w:r>
    </w:p>
    <w:p w:rsidR="009E238B" w:rsidRDefault="00A82D05">
      <w:pPr>
        <w:ind w:firstLine="425"/>
        <w:jc w:val="both"/>
      </w:pPr>
      <w:r>
        <w:rPr>
          <w:i/>
        </w:rPr>
        <w:t xml:space="preserve">Кроссбраузерность — это не «сделать </w:t>
      </w:r>
      <w:r>
        <w:rPr>
          <w:i/>
        </w:rPr>
        <w:t>одинаково во всех браузерах», а обеспечить работоспособность и достойный опыт для всех пользователей, независимо от их окружения.</w:t>
      </w:r>
    </w:p>
    <w:p w:rsidR="009E238B" w:rsidRDefault="00A82D05">
      <w:pPr>
        <w:pStyle w:val="21"/>
      </w:pPr>
      <w:r>
        <w:t>Вопросы для самоконтроля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1. </w:t>
      </w:r>
      <w:r>
        <w:t>В чём разница между Progressive Enhancement и Graceful Degradation?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2. </w:t>
      </w:r>
      <w:r>
        <w:t>Какие CSS-свойства до сих п</w:t>
      </w:r>
      <w:r>
        <w:t>ор требуют вендорных префиксов?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3. </w:t>
      </w:r>
      <w:r>
        <w:t>Когда уместно использовать полифилл, а когда лучше отказаться от поддержки старых браузеров?</w:t>
      </w:r>
    </w:p>
    <w:p w:rsidR="009E238B" w:rsidRDefault="009E238B">
      <w:pPr>
        <w:pBdr>
          <w:bottom w:val="single" w:sz="6" w:space="1" w:color="888888"/>
        </w:pBdr>
      </w:pPr>
    </w:p>
    <w:p w:rsidR="009E238B" w:rsidRDefault="009E238B"/>
    <w:p w:rsidR="009E238B" w:rsidRDefault="00A82D05">
      <w:r>
        <w:br w:type="page"/>
      </w:r>
    </w:p>
    <w:p w:rsidR="009E238B" w:rsidRDefault="00A82D05">
      <w:pPr>
        <w:pStyle w:val="1"/>
      </w:pPr>
      <w:r>
        <w:lastRenderedPageBreak/>
        <w:t>Лекция 18. Инструментарий тестирования: Web Developer, FireBug, Apache JMeter</w:t>
      </w:r>
    </w:p>
    <w:p w:rsidR="009E238B" w:rsidRDefault="00A82D05">
      <w:pPr>
        <w:pStyle w:val="21"/>
      </w:pPr>
      <w:r>
        <w:t>Цели лекции</w:t>
      </w:r>
    </w:p>
    <w:p w:rsidR="009E238B" w:rsidRDefault="00A82D05">
      <w:pPr>
        <w:pStyle w:val="a0"/>
      </w:pPr>
      <w:r>
        <w:t xml:space="preserve">познакомиться с ключевыми </w:t>
      </w:r>
      <w:r>
        <w:t>инструментами тестирования веб-проектов;</w:t>
      </w:r>
    </w:p>
    <w:p w:rsidR="009E238B" w:rsidRDefault="00A82D05">
      <w:pPr>
        <w:pStyle w:val="a0"/>
      </w:pPr>
      <w:r>
        <w:t>научиться пользоваться DevTools, Web Developer и FireBug;</w:t>
      </w:r>
    </w:p>
    <w:p w:rsidR="009E238B" w:rsidRDefault="00A82D05">
      <w:pPr>
        <w:pStyle w:val="a0"/>
      </w:pPr>
      <w:r>
        <w:t>освоить основы работы с Apache JMeter.</w:t>
      </w:r>
    </w:p>
    <w:p w:rsidR="009E238B" w:rsidRDefault="00A82D05">
      <w:pPr>
        <w:pStyle w:val="21"/>
      </w:pPr>
      <w:r>
        <w:t>18.1. Web Developer (расширение для браузера)</w:t>
      </w:r>
    </w:p>
    <w:p w:rsidR="009E238B" w:rsidRDefault="00A82D05">
      <w:pPr>
        <w:spacing w:line="312" w:lineRule="auto"/>
        <w:ind w:firstLine="425"/>
        <w:jc w:val="both"/>
      </w:pPr>
      <w:r>
        <w:t>Web Developer — расширение для Chrome и Firefox, добавляющее панель инст</w:t>
      </w:r>
      <w:r>
        <w:t>рументов для веб-разработчиков и тестировщиков. Возможности:</w:t>
      </w:r>
    </w:p>
    <w:p w:rsidR="009E238B" w:rsidRDefault="00A82D05">
      <w:pPr>
        <w:spacing w:line="312" w:lineRule="auto"/>
        <w:ind w:firstLine="425"/>
        <w:jc w:val="both"/>
      </w:pPr>
      <w:r>
        <w:t>— Отключение JavaScript, cookies, Java, Flash, реferer.</w:t>
      </w:r>
    </w:p>
    <w:p w:rsidR="009E238B" w:rsidRDefault="00A82D05">
      <w:pPr>
        <w:spacing w:line="312" w:lineRule="auto"/>
        <w:ind w:firstLine="425"/>
        <w:jc w:val="both"/>
      </w:pPr>
      <w:r>
        <w:t>— Просмотр и редактирование CSS, форм, заголовков.</w:t>
      </w:r>
    </w:p>
    <w:p w:rsidR="009E238B" w:rsidRDefault="00A82D05">
      <w:pPr>
        <w:spacing w:line="312" w:lineRule="auto"/>
        <w:ind w:firstLine="425"/>
        <w:jc w:val="both"/>
      </w:pPr>
      <w:r>
        <w:t>— Изменение размера окна под эмулируемые разрешения.</w:t>
      </w:r>
    </w:p>
    <w:p w:rsidR="009E238B" w:rsidRDefault="00A82D05">
      <w:pPr>
        <w:spacing w:line="312" w:lineRule="auto"/>
        <w:ind w:firstLine="425"/>
        <w:jc w:val="both"/>
      </w:pPr>
      <w:r>
        <w:t>— Просмотр мета-тегов, alt-текстов,</w:t>
      </w:r>
      <w:r>
        <w:t xml:space="preserve"> размеров изображений.</w:t>
      </w:r>
    </w:p>
    <w:p w:rsidR="009E238B" w:rsidRDefault="00A82D05">
      <w:pPr>
        <w:spacing w:line="312" w:lineRule="auto"/>
        <w:ind w:firstLine="425"/>
        <w:jc w:val="both"/>
      </w:pPr>
      <w:r>
        <w:t>— Подсветка таблиц, заголовков, ссылок без alt.</w:t>
      </w:r>
    </w:p>
    <w:p w:rsidR="009E238B" w:rsidRDefault="00A82D05">
      <w:pPr>
        <w:spacing w:line="312" w:lineRule="auto"/>
        <w:ind w:firstLine="425"/>
        <w:jc w:val="both"/>
      </w:pPr>
      <w:r>
        <w:t>— Линейка, лупа, отображение блочной модели.</w:t>
      </w:r>
    </w:p>
    <w:p w:rsidR="009E238B" w:rsidRDefault="00A82D05">
      <w:pPr>
        <w:pStyle w:val="21"/>
      </w:pPr>
      <w:r>
        <w:t>18.2. FireBug (исторический обзор)</w:t>
      </w:r>
    </w:p>
    <w:p w:rsidR="009E238B" w:rsidRDefault="00A82D05">
      <w:pPr>
        <w:spacing w:line="312" w:lineRule="auto"/>
        <w:ind w:firstLine="425"/>
        <w:jc w:val="both"/>
      </w:pPr>
      <w:r>
        <w:t xml:space="preserve">FireBug — легендарное расширение для Firefox, выпущенное в 2006 году, позволившее впервые полноценно </w:t>
      </w:r>
      <w:r>
        <w:t>отлаживать HTML, CSS, JavaScript и сетевые запросы прямо в браузере. В 2016 году FireBug был объединён со встроенными Firefox DevTools, а расширение прекратило развитие. Многие идеи FireBug (вкладка Network, инспектор, консоль) перенесены в стандартные Dev</w:t>
      </w:r>
      <w:r>
        <w:t>Tools всех современных браузеров.</w:t>
      </w:r>
    </w:p>
    <w:p w:rsidR="009E238B" w:rsidRDefault="00A82D05">
      <w:pPr>
        <w:pStyle w:val="21"/>
      </w:pPr>
      <w:r>
        <w:t>18.3. Современные DevTools</w:t>
      </w:r>
    </w:p>
    <w:p w:rsidR="009E238B" w:rsidRDefault="00A82D05">
      <w:pPr>
        <w:spacing w:line="312" w:lineRule="auto"/>
        <w:ind w:firstLine="425"/>
        <w:jc w:val="both"/>
      </w:pPr>
      <w:r>
        <w:t>Современный набор инструментов разработчика включает вкладки:</w:t>
      </w:r>
    </w:p>
    <w:p w:rsidR="009E238B" w:rsidRDefault="00A82D05">
      <w:pPr>
        <w:spacing w:line="312" w:lineRule="auto"/>
        <w:ind w:firstLine="425"/>
        <w:jc w:val="both"/>
      </w:pPr>
      <w:r>
        <w:t>— Elements (Inspector) — HTML и CSS, блочная модель, псевдосостояния.</w:t>
      </w:r>
    </w:p>
    <w:p w:rsidR="009E238B" w:rsidRDefault="00A82D05">
      <w:pPr>
        <w:spacing w:line="312" w:lineRule="auto"/>
        <w:ind w:firstLine="425"/>
        <w:jc w:val="both"/>
      </w:pPr>
      <w:r>
        <w:t>— Console — логи, ошибки, REPL.</w:t>
      </w:r>
    </w:p>
    <w:p w:rsidR="009E238B" w:rsidRDefault="00A82D05">
      <w:pPr>
        <w:spacing w:line="312" w:lineRule="auto"/>
        <w:ind w:firstLine="425"/>
        <w:jc w:val="both"/>
      </w:pPr>
      <w:r>
        <w:t>— Sources — отладка JS с breakp</w:t>
      </w:r>
      <w:r>
        <w:t>oints.</w:t>
      </w:r>
    </w:p>
    <w:p w:rsidR="009E238B" w:rsidRDefault="00A82D05">
      <w:pPr>
        <w:spacing w:line="312" w:lineRule="auto"/>
        <w:ind w:firstLine="425"/>
        <w:jc w:val="both"/>
      </w:pPr>
      <w:r>
        <w:t>— Network — HTTP-запросы, заголовки, тайминги, throttling.</w:t>
      </w:r>
    </w:p>
    <w:p w:rsidR="009E238B" w:rsidRDefault="00A82D05">
      <w:pPr>
        <w:spacing w:line="312" w:lineRule="auto"/>
        <w:ind w:firstLine="425"/>
        <w:jc w:val="both"/>
      </w:pPr>
      <w:r>
        <w:lastRenderedPageBreak/>
        <w:t>— Performance — flame-чарты, long tasks.</w:t>
      </w:r>
    </w:p>
    <w:p w:rsidR="009E238B" w:rsidRDefault="00A82D05">
      <w:pPr>
        <w:spacing w:line="312" w:lineRule="auto"/>
        <w:ind w:firstLine="425"/>
        <w:jc w:val="both"/>
      </w:pPr>
      <w:r>
        <w:t>— Memory — профилирование утечек.</w:t>
      </w:r>
    </w:p>
    <w:p w:rsidR="009E238B" w:rsidRDefault="00A82D05">
      <w:pPr>
        <w:spacing w:line="312" w:lineRule="auto"/>
        <w:ind w:firstLine="425"/>
        <w:jc w:val="both"/>
      </w:pPr>
      <w:r>
        <w:t>— Application — cookies, storage, service workers, manifest.</w:t>
      </w:r>
    </w:p>
    <w:p w:rsidR="009E238B" w:rsidRDefault="00A82D05">
      <w:pPr>
        <w:spacing w:line="312" w:lineRule="auto"/>
        <w:ind w:firstLine="425"/>
        <w:jc w:val="both"/>
      </w:pPr>
      <w:r>
        <w:t>— Lighthouse — аудит производительности, SEO, доступно</w:t>
      </w:r>
      <w:r>
        <w:t>сти.</w:t>
      </w:r>
    </w:p>
    <w:p w:rsidR="009E238B" w:rsidRDefault="00A82D05">
      <w:pPr>
        <w:pStyle w:val="21"/>
      </w:pPr>
      <w:r>
        <w:t>18.4. Apache JMeter: введение</w:t>
      </w:r>
    </w:p>
    <w:p w:rsidR="009E238B" w:rsidRDefault="00A82D05">
      <w:pPr>
        <w:spacing w:line="312" w:lineRule="auto"/>
        <w:ind w:firstLine="425"/>
        <w:jc w:val="both"/>
      </w:pPr>
      <w:r>
        <w:t>Apache JMeter — open-source инструмент для нагрузочного и функционального тестирования, разработанный на Java. Поддерживает HTTP, FTP, JDBC, JMS, SOAP, REST, LDAP. Преимущества:</w:t>
      </w:r>
    </w:p>
    <w:p w:rsidR="009E238B" w:rsidRDefault="00A82D05">
      <w:pPr>
        <w:spacing w:line="312" w:lineRule="auto"/>
        <w:ind w:firstLine="425"/>
        <w:jc w:val="both"/>
      </w:pPr>
      <w:r>
        <w:t>— GUI-конструктор сценариев.</w:t>
      </w:r>
    </w:p>
    <w:p w:rsidR="009E238B" w:rsidRDefault="00A82D05">
      <w:pPr>
        <w:spacing w:line="312" w:lineRule="auto"/>
        <w:ind w:firstLine="425"/>
        <w:jc w:val="both"/>
      </w:pPr>
      <w:r>
        <w:t>— Запись дейст</w:t>
      </w:r>
      <w:r>
        <w:t>вий через HTTP(S) Test Script Recorder.</w:t>
      </w:r>
    </w:p>
    <w:p w:rsidR="009E238B" w:rsidRDefault="00A82D05">
      <w:pPr>
        <w:spacing w:line="312" w:lineRule="auto"/>
        <w:ind w:firstLine="425"/>
        <w:jc w:val="both"/>
      </w:pPr>
      <w:r>
        <w:t>— Большой набор сэмплеров и слушателей (listeners).</w:t>
      </w:r>
    </w:p>
    <w:p w:rsidR="009E238B" w:rsidRDefault="00A82D05">
      <w:pPr>
        <w:spacing w:line="312" w:lineRule="auto"/>
        <w:ind w:firstLine="425"/>
        <w:jc w:val="both"/>
      </w:pPr>
      <w:r>
        <w:t>— Плагины через JMeter Plugins Manager.</w:t>
      </w:r>
    </w:p>
    <w:p w:rsidR="009E238B" w:rsidRDefault="00A82D05">
      <w:pPr>
        <w:spacing w:line="312" w:lineRule="auto"/>
        <w:ind w:firstLine="425"/>
        <w:jc w:val="both"/>
      </w:pPr>
      <w:r>
        <w:t>— Запуск из CLI в режиме без GUI для CI.</w:t>
      </w:r>
    </w:p>
    <w:p w:rsidR="009E238B" w:rsidRDefault="00A82D05">
      <w:pPr>
        <w:pStyle w:val="21"/>
      </w:pPr>
      <w:r>
        <w:t>18.5. Структура JMeter-теста</w:t>
      </w:r>
    </w:p>
    <w:p w:rsidR="009E238B" w:rsidRDefault="00A82D05">
      <w:pPr>
        <w:spacing w:line="312" w:lineRule="auto"/>
        <w:ind w:firstLine="425"/>
        <w:jc w:val="both"/>
      </w:pPr>
      <w:r>
        <w:t>— Test Plan — корневой элемент.</w:t>
      </w:r>
    </w:p>
    <w:p w:rsidR="009E238B" w:rsidRDefault="00A82D05">
      <w:pPr>
        <w:spacing w:line="312" w:lineRule="auto"/>
        <w:ind w:firstLine="425"/>
        <w:jc w:val="both"/>
      </w:pPr>
      <w:r>
        <w:t xml:space="preserve">— Thread Group — </w:t>
      </w:r>
      <w:r>
        <w:t>виртуальные пользователи (потоки), задаётся их количество и ramp-up.</w:t>
      </w:r>
    </w:p>
    <w:p w:rsidR="009E238B" w:rsidRDefault="00A82D05">
      <w:pPr>
        <w:spacing w:line="312" w:lineRule="auto"/>
        <w:ind w:firstLine="425"/>
        <w:jc w:val="both"/>
      </w:pPr>
      <w:r>
        <w:t>— Sampler — конкретный запрос (HTTP Request, JDBC Request).</w:t>
      </w:r>
    </w:p>
    <w:p w:rsidR="009E238B" w:rsidRDefault="00A82D05">
      <w:pPr>
        <w:spacing w:line="312" w:lineRule="auto"/>
        <w:ind w:firstLine="425"/>
        <w:jc w:val="both"/>
      </w:pPr>
      <w:r>
        <w:t>— Logic Controller — управление потоком (Loop, If, While, Random).</w:t>
      </w:r>
    </w:p>
    <w:p w:rsidR="009E238B" w:rsidRDefault="00A82D05">
      <w:pPr>
        <w:spacing w:line="312" w:lineRule="auto"/>
        <w:ind w:firstLine="425"/>
        <w:jc w:val="both"/>
      </w:pPr>
      <w:r>
        <w:t>— Config Element — параметры (CSV Data Set Config, HTTP Requ</w:t>
      </w:r>
      <w:r>
        <w:t>est Defaults).</w:t>
      </w:r>
    </w:p>
    <w:p w:rsidR="009E238B" w:rsidRDefault="00A82D05">
      <w:pPr>
        <w:spacing w:line="312" w:lineRule="auto"/>
        <w:ind w:firstLine="425"/>
        <w:jc w:val="both"/>
      </w:pPr>
      <w:r>
        <w:t>— Listener — визуализация результатов (View Results Tree, Summary Report, Aggregate Report).</w:t>
      </w:r>
    </w:p>
    <w:p w:rsidR="009E238B" w:rsidRDefault="00A82D05">
      <w:pPr>
        <w:spacing w:line="312" w:lineRule="auto"/>
        <w:ind w:firstLine="425"/>
        <w:jc w:val="both"/>
      </w:pPr>
      <w:r>
        <w:t>— Assertion — проверка ответа (Response Assertion, Duration Assertion).</w:t>
      </w:r>
    </w:p>
    <w:p w:rsidR="009E238B" w:rsidRDefault="00A82D05">
      <w:pPr>
        <w:pStyle w:val="21"/>
      </w:pPr>
      <w:r>
        <w:t>18.6. Проведение нагрузочного теста</w:t>
      </w:r>
    </w:p>
    <w:p w:rsidR="009E238B" w:rsidRDefault="00A82D05">
      <w:pPr>
        <w:spacing w:line="312" w:lineRule="auto"/>
        <w:ind w:firstLine="425"/>
        <w:jc w:val="both"/>
      </w:pPr>
      <w:r>
        <w:t>1) Записать сценарий через прокси (Recor</w:t>
      </w:r>
      <w:r>
        <w:t>ding Controller).</w:t>
      </w:r>
    </w:p>
    <w:p w:rsidR="009E238B" w:rsidRDefault="00A82D05">
      <w:pPr>
        <w:spacing w:line="312" w:lineRule="auto"/>
        <w:ind w:firstLine="425"/>
        <w:jc w:val="both"/>
      </w:pPr>
      <w:r>
        <w:t>2) Параметризовать входные данные (CSV Data Set).</w:t>
      </w:r>
    </w:p>
    <w:p w:rsidR="009E238B" w:rsidRDefault="00A82D05">
      <w:pPr>
        <w:spacing w:line="312" w:lineRule="auto"/>
        <w:ind w:firstLine="425"/>
        <w:jc w:val="both"/>
      </w:pPr>
      <w:r>
        <w:t>3) Задать корреляцию (извлечение токенов из ответов).</w:t>
      </w:r>
    </w:p>
    <w:p w:rsidR="009E238B" w:rsidRDefault="00A82D05">
      <w:pPr>
        <w:spacing w:line="312" w:lineRule="auto"/>
        <w:ind w:firstLine="425"/>
        <w:jc w:val="both"/>
      </w:pPr>
      <w:r>
        <w:t>4) Установить Thread Group (количество пользователей, ramp-up, iterations).</w:t>
      </w:r>
    </w:p>
    <w:p w:rsidR="009E238B" w:rsidRDefault="00A82D05">
      <w:pPr>
        <w:spacing w:line="312" w:lineRule="auto"/>
        <w:ind w:firstLine="425"/>
        <w:jc w:val="both"/>
      </w:pPr>
      <w:r>
        <w:lastRenderedPageBreak/>
        <w:t>5) Добавить Assertions для оценки успешности.</w:t>
      </w:r>
    </w:p>
    <w:p w:rsidR="009E238B" w:rsidRDefault="00A82D05">
      <w:pPr>
        <w:spacing w:line="312" w:lineRule="auto"/>
        <w:ind w:firstLine="425"/>
        <w:jc w:val="both"/>
      </w:pPr>
      <w:r>
        <w:t>6) Запустить</w:t>
      </w:r>
      <w:r>
        <w:t xml:space="preserve"> в GUI для отладки, затем — в CLI для серьёзных нагрузок.</w:t>
      </w:r>
    </w:p>
    <w:p w:rsidR="009E238B" w:rsidRDefault="00A82D05">
      <w:pPr>
        <w:spacing w:line="312" w:lineRule="auto"/>
        <w:ind w:firstLine="425"/>
        <w:jc w:val="both"/>
      </w:pPr>
      <w:r>
        <w:t>7) Собрать отчёт и проанализировать метрики.</w:t>
      </w:r>
    </w:p>
    <w:p w:rsidR="009E238B" w:rsidRDefault="00A82D05">
      <w:pPr>
        <w:pStyle w:val="21"/>
      </w:pPr>
      <w:r>
        <w:t>Краткие итоги</w:t>
      </w:r>
    </w:p>
    <w:p w:rsidR="009E238B" w:rsidRDefault="00A82D05">
      <w:pPr>
        <w:ind w:firstLine="425"/>
        <w:jc w:val="both"/>
      </w:pPr>
      <w:r>
        <w:rPr>
          <w:i/>
        </w:rPr>
        <w:t>Инструменты тестирования эволюционируют от узкоспециализированных расширений к интегрированным средам. Современный QA-инженер должен владет</w:t>
      </w:r>
      <w:r>
        <w:rPr>
          <w:i/>
        </w:rPr>
        <w:t>ь и DevTools, и специализированными инструментами вроде JMeter.</w:t>
      </w:r>
    </w:p>
    <w:p w:rsidR="009E238B" w:rsidRDefault="00A82D05">
      <w:pPr>
        <w:pStyle w:val="21"/>
      </w:pPr>
      <w:r>
        <w:t>Вопросы для самоконтроля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1. </w:t>
      </w:r>
      <w:r>
        <w:t>Какие задачи решает Web Developer, недоступные в стандартных DevTools?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2. </w:t>
      </w:r>
      <w:r>
        <w:t>Чем JMeter отличается от Gatling и k6?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3. </w:t>
      </w:r>
      <w:r>
        <w:t>Зачем запускать JMeter в CLI-режиме, а не в GUI?</w:t>
      </w:r>
    </w:p>
    <w:p w:rsidR="009E238B" w:rsidRDefault="009E238B">
      <w:pPr>
        <w:pBdr>
          <w:bottom w:val="single" w:sz="6" w:space="1" w:color="888888"/>
        </w:pBdr>
      </w:pPr>
    </w:p>
    <w:p w:rsidR="009E238B" w:rsidRDefault="009E238B"/>
    <w:p w:rsidR="009E238B" w:rsidRDefault="00A82D05">
      <w:r>
        <w:br w:type="page"/>
      </w:r>
    </w:p>
    <w:p w:rsidR="009E238B" w:rsidRDefault="00A82D05">
      <w:pPr>
        <w:pStyle w:val="1"/>
      </w:pPr>
      <w:r>
        <w:lastRenderedPageBreak/>
        <w:t>Лекция 19. Современные методики тестирования эргономики пользовательских интерфейсов</w:t>
      </w:r>
    </w:p>
    <w:p w:rsidR="009E238B" w:rsidRDefault="00A82D05">
      <w:pPr>
        <w:pStyle w:val="21"/>
      </w:pPr>
      <w:r>
        <w:t>Цели лекции</w:t>
      </w:r>
    </w:p>
    <w:p w:rsidR="009E238B" w:rsidRDefault="00A82D05">
      <w:pPr>
        <w:pStyle w:val="a0"/>
      </w:pPr>
      <w:r>
        <w:t>понять принципы UX и юзабилити;</w:t>
      </w:r>
    </w:p>
    <w:p w:rsidR="009E238B" w:rsidRDefault="00A82D05">
      <w:pPr>
        <w:pStyle w:val="a0"/>
      </w:pPr>
      <w:r>
        <w:t>изучить методики юзабилити-тестирования;</w:t>
      </w:r>
    </w:p>
    <w:p w:rsidR="009E238B" w:rsidRDefault="00A82D05">
      <w:pPr>
        <w:pStyle w:val="a0"/>
      </w:pPr>
      <w:r>
        <w:t>освоить практические приёмы оценки эргономики интерфейса.</w:t>
      </w:r>
    </w:p>
    <w:p w:rsidR="009E238B" w:rsidRDefault="00A82D05">
      <w:pPr>
        <w:pStyle w:val="21"/>
      </w:pPr>
      <w:r>
        <w:t xml:space="preserve">19.1. Что такое UX и </w:t>
      </w:r>
      <w:r>
        <w:t>юзабилити</w:t>
      </w:r>
    </w:p>
    <w:p w:rsidR="009E238B" w:rsidRDefault="00A82D05">
      <w:pPr>
        <w:spacing w:line="312" w:lineRule="auto"/>
        <w:ind w:firstLine="425"/>
        <w:jc w:val="both"/>
      </w:pPr>
      <w:r>
        <w:t>UX (User Experience) — совокупное впечатление пользователя от взаимодействия с продуктом. Включает эмоции, восприятие, удобство, доступность.</w:t>
      </w:r>
    </w:p>
    <w:p w:rsidR="009E238B" w:rsidRDefault="00A82D05">
      <w:pPr>
        <w:spacing w:line="312" w:lineRule="auto"/>
        <w:ind w:firstLine="425"/>
        <w:jc w:val="both"/>
      </w:pPr>
      <w:r>
        <w:t xml:space="preserve">Юзабилити (usability) — измеримая составляющая UX: эффективность, продуктивность, удовлетворённость при </w:t>
      </w:r>
      <w:r>
        <w:t>выполнении задач.</w:t>
      </w:r>
    </w:p>
    <w:p w:rsidR="009E238B" w:rsidRDefault="00A82D05">
      <w:pPr>
        <w:spacing w:line="312" w:lineRule="auto"/>
        <w:ind w:firstLine="425"/>
        <w:jc w:val="both"/>
      </w:pPr>
      <w:r>
        <w:t>Стандарт ISO 9241-11 определяет юзабилити через три метрики: результативность, эффективность и удовлетворённость.</w:t>
      </w:r>
    </w:p>
    <w:p w:rsidR="009E238B" w:rsidRDefault="00A82D05">
      <w:pPr>
        <w:pStyle w:val="21"/>
      </w:pPr>
      <w:r>
        <w:t>19.2. Эвристики Нильсена</w:t>
      </w:r>
    </w:p>
    <w:p w:rsidR="009E238B" w:rsidRDefault="00A82D05">
      <w:pPr>
        <w:spacing w:line="312" w:lineRule="auto"/>
        <w:ind w:firstLine="425"/>
        <w:jc w:val="both"/>
      </w:pPr>
      <w:r>
        <w:t>Якоб Нильсен сформулировал 10 эвристик юзабилити:</w:t>
      </w:r>
    </w:p>
    <w:p w:rsidR="009E238B" w:rsidRDefault="00A82D05">
      <w:pPr>
        <w:spacing w:line="312" w:lineRule="auto"/>
        <w:ind w:firstLine="425"/>
        <w:jc w:val="both"/>
      </w:pPr>
      <w:r>
        <w:t>1) Видимость статуса системы.</w:t>
      </w:r>
    </w:p>
    <w:p w:rsidR="009E238B" w:rsidRDefault="00A82D05">
      <w:pPr>
        <w:spacing w:line="312" w:lineRule="auto"/>
        <w:ind w:firstLine="425"/>
        <w:jc w:val="both"/>
      </w:pPr>
      <w:r>
        <w:t>2) Совпадение систе</w:t>
      </w:r>
      <w:r>
        <w:t>мы с реальным миром.</w:t>
      </w:r>
    </w:p>
    <w:p w:rsidR="009E238B" w:rsidRDefault="00A82D05">
      <w:pPr>
        <w:spacing w:line="312" w:lineRule="auto"/>
        <w:ind w:firstLine="425"/>
        <w:jc w:val="both"/>
      </w:pPr>
      <w:r>
        <w:t>3) Свобода и контроль пользователя.</w:t>
      </w:r>
    </w:p>
    <w:p w:rsidR="009E238B" w:rsidRDefault="00A82D05">
      <w:pPr>
        <w:spacing w:line="312" w:lineRule="auto"/>
        <w:ind w:firstLine="425"/>
        <w:jc w:val="both"/>
      </w:pPr>
      <w:r>
        <w:t>4) Консистентность и следование стандартам.</w:t>
      </w:r>
    </w:p>
    <w:p w:rsidR="009E238B" w:rsidRDefault="00A82D05">
      <w:pPr>
        <w:spacing w:line="312" w:lineRule="auto"/>
        <w:ind w:firstLine="425"/>
        <w:jc w:val="both"/>
      </w:pPr>
      <w:r>
        <w:t>5) Предотвращение ошибок.</w:t>
      </w:r>
    </w:p>
    <w:p w:rsidR="009E238B" w:rsidRDefault="00A82D05">
      <w:pPr>
        <w:spacing w:line="312" w:lineRule="auto"/>
        <w:ind w:firstLine="425"/>
        <w:jc w:val="both"/>
      </w:pPr>
      <w:r>
        <w:t>6) Узнаваемость, а не припоминание.</w:t>
      </w:r>
    </w:p>
    <w:p w:rsidR="009E238B" w:rsidRDefault="00A82D05">
      <w:pPr>
        <w:spacing w:line="312" w:lineRule="auto"/>
        <w:ind w:firstLine="425"/>
        <w:jc w:val="both"/>
      </w:pPr>
      <w:r>
        <w:t>7) Гибкость и эффективность использования.</w:t>
      </w:r>
    </w:p>
    <w:p w:rsidR="009E238B" w:rsidRDefault="00A82D05">
      <w:pPr>
        <w:spacing w:line="312" w:lineRule="auto"/>
        <w:ind w:firstLine="425"/>
        <w:jc w:val="both"/>
      </w:pPr>
      <w:r>
        <w:t>8) Эстетичный и минималистичный дизайн.</w:t>
      </w:r>
    </w:p>
    <w:p w:rsidR="009E238B" w:rsidRDefault="00A82D05">
      <w:pPr>
        <w:spacing w:line="312" w:lineRule="auto"/>
        <w:ind w:firstLine="425"/>
        <w:jc w:val="both"/>
      </w:pPr>
      <w:r>
        <w:t xml:space="preserve">9) Помощь </w:t>
      </w:r>
      <w:r>
        <w:t>в распознавании, диагностике и исправлении ошибок.</w:t>
      </w:r>
    </w:p>
    <w:p w:rsidR="009E238B" w:rsidRDefault="00A82D05">
      <w:pPr>
        <w:spacing w:line="312" w:lineRule="auto"/>
        <w:ind w:firstLine="425"/>
        <w:jc w:val="both"/>
      </w:pPr>
      <w:r>
        <w:t>10) Справка и документация.</w:t>
      </w:r>
    </w:p>
    <w:p w:rsidR="009E238B" w:rsidRDefault="00A82D05">
      <w:pPr>
        <w:pStyle w:val="21"/>
      </w:pPr>
      <w:r>
        <w:lastRenderedPageBreak/>
        <w:t>19.3. Методы юзабилити-тестирования</w:t>
      </w:r>
    </w:p>
    <w:p w:rsidR="009E238B" w:rsidRDefault="00A82D05">
      <w:pPr>
        <w:spacing w:line="312" w:lineRule="auto"/>
        <w:ind w:firstLine="425"/>
        <w:jc w:val="both"/>
      </w:pPr>
      <w:r>
        <w:t>— Модерируемое юзабилити-тестирование: тестировщик наблюдает, как реальный пользователь выполняет задачи. Задаёт уточняющие вопросы по методи</w:t>
      </w:r>
      <w:r>
        <w:t>ке «think aloud».</w:t>
      </w:r>
    </w:p>
    <w:p w:rsidR="009E238B" w:rsidRDefault="00A82D05">
      <w:pPr>
        <w:spacing w:line="312" w:lineRule="auto"/>
        <w:ind w:firstLine="425"/>
        <w:jc w:val="both"/>
      </w:pPr>
      <w:r>
        <w:t>— Немодерируемое (unmoderated): пользователь сам проходит сценарий через сервис типа UserTesting, Maze, Useberry.</w:t>
      </w:r>
    </w:p>
    <w:p w:rsidR="009E238B" w:rsidRDefault="00A82D05">
      <w:pPr>
        <w:spacing w:line="312" w:lineRule="auto"/>
        <w:ind w:firstLine="425"/>
        <w:jc w:val="both"/>
      </w:pPr>
      <w:r>
        <w:t>— A/B-тестирование интерфейсных решений.</w:t>
      </w:r>
    </w:p>
    <w:p w:rsidR="009E238B" w:rsidRDefault="00A82D05">
      <w:pPr>
        <w:spacing w:line="312" w:lineRule="auto"/>
        <w:ind w:firstLine="425"/>
        <w:jc w:val="both"/>
      </w:pPr>
      <w:r>
        <w:t>— Карточная сортировка (card sorting) для информационной архитектуры.</w:t>
      </w:r>
    </w:p>
    <w:p w:rsidR="009E238B" w:rsidRDefault="00A82D05">
      <w:pPr>
        <w:spacing w:line="312" w:lineRule="auto"/>
        <w:ind w:firstLine="425"/>
        <w:jc w:val="both"/>
      </w:pPr>
      <w:r>
        <w:t xml:space="preserve">— Дерево </w:t>
      </w:r>
      <w:r>
        <w:t>тестов (tree testing) — проверка навигации без визуального оформления.</w:t>
      </w:r>
    </w:p>
    <w:p w:rsidR="009E238B" w:rsidRDefault="00A82D05">
      <w:pPr>
        <w:spacing w:line="312" w:lineRule="auto"/>
        <w:ind w:firstLine="425"/>
        <w:jc w:val="both"/>
      </w:pPr>
      <w:r>
        <w:t>— Первый клик (first-click testing) — куда пользователь нажмёт первым.</w:t>
      </w:r>
    </w:p>
    <w:p w:rsidR="009E238B" w:rsidRDefault="00A82D05">
      <w:pPr>
        <w:pStyle w:val="21"/>
      </w:pPr>
      <w:r>
        <w:t>19.4. Метрики UX-тестирования</w:t>
      </w:r>
    </w:p>
    <w:p w:rsidR="009E238B" w:rsidRDefault="00A82D05">
      <w:pPr>
        <w:spacing w:line="312" w:lineRule="auto"/>
        <w:ind w:firstLine="425"/>
        <w:jc w:val="both"/>
      </w:pPr>
      <w:r>
        <w:t>— Success Rate — доля пользователей, успешно выполнивших задачу.</w:t>
      </w:r>
    </w:p>
    <w:p w:rsidR="009E238B" w:rsidRDefault="00A82D05">
      <w:pPr>
        <w:spacing w:line="312" w:lineRule="auto"/>
        <w:ind w:firstLine="425"/>
        <w:jc w:val="both"/>
      </w:pPr>
      <w:r>
        <w:t>— Time on Task — вр</w:t>
      </w:r>
      <w:r>
        <w:t>емя выполнения.</w:t>
      </w:r>
    </w:p>
    <w:p w:rsidR="009E238B" w:rsidRDefault="00A82D05">
      <w:pPr>
        <w:spacing w:line="312" w:lineRule="auto"/>
        <w:ind w:firstLine="425"/>
        <w:jc w:val="both"/>
      </w:pPr>
      <w:r>
        <w:t>— Error Rate — количество ошибок на задачу.</w:t>
      </w:r>
    </w:p>
    <w:p w:rsidR="009E238B" w:rsidRDefault="00A82D05">
      <w:pPr>
        <w:spacing w:line="312" w:lineRule="auto"/>
        <w:ind w:firstLine="425"/>
        <w:jc w:val="both"/>
      </w:pPr>
      <w:r>
        <w:t>— SUS (System Usability Scale) — стандартизированный опросник из 10 вопросов, результат от 0 до 100. Оценка &gt; 68 считается выше среднего, &gt; 80 — отличной.</w:t>
      </w:r>
    </w:p>
    <w:p w:rsidR="009E238B" w:rsidRDefault="00A82D05">
      <w:pPr>
        <w:spacing w:line="312" w:lineRule="auto"/>
        <w:ind w:firstLine="425"/>
        <w:jc w:val="both"/>
      </w:pPr>
      <w:r>
        <w:t>— NPS (Net Promoter Score) — готовность р</w:t>
      </w:r>
      <w:r>
        <w:t>екомендовать продукт.</w:t>
      </w:r>
    </w:p>
    <w:p w:rsidR="009E238B" w:rsidRDefault="00A82D05">
      <w:pPr>
        <w:spacing w:line="312" w:lineRule="auto"/>
        <w:ind w:firstLine="425"/>
        <w:jc w:val="both"/>
      </w:pPr>
      <w:r>
        <w:t>— SEQ (Single Ease Question) — субъективная оценка сложности задачи от 1 до 7.</w:t>
      </w:r>
    </w:p>
    <w:p w:rsidR="009E238B" w:rsidRDefault="00A82D05">
      <w:pPr>
        <w:pStyle w:val="21"/>
      </w:pPr>
      <w:r>
        <w:t>19.5. Тестирование доступности (a11y)</w:t>
      </w:r>
    </w:p>
    <w:p w:rsidR="009E238B" w:rsidRDefault="00A82D05">
      <w:pPr>
        <w:spacing w:line="312" w:lineRule="auto"/>
        <w:ind w:firstLine="425"/>
        <w:jc w:val="both"/>
      </w:pPr>
      <w:r>
        <w:t xml:space="preserve">Доступность — часть эргономики, касающаяся пользователей с ограниченными возможностями. Стандарт WCAG 2.2 определяет </w:t>
      </w:r>
      <w:r>
        <w:t>уровни A, AA, AAA. Базовые принципы:</w:t>
      </w:r>
    </w:p>
    <w:p w:rsidR="009E238B" w:rsidRDefault="00A82D05">
      <w:pPr>
        <w:spacing w:line="312" w:lineRule="auto"/>
        <w:ind w:firstLine="425"/>
        <w:jc w:val="both"/>
      </w:pPr>
      <w:r>
        <w:t>— Perceivable (воспринимаемость): альт-тексты, контрастность, субтитры.</w:t>
      </w:r>
    </w:p>
    <w:p w:rsidR="009E238B" w:rsidRDefault="00A82D05">
      <w:pPr>
        <w:spacing w:line="312" w:lineRule="auto"/>
        <w:ind w:firstLine="425"/>
        <w:jc w:val="both"/>
      </w:pPr>
      <w:r>
        <w:t>— Operable (управляемость): клавиатурная навигация, достаточный размер кликабельных областей.</w:t>
      </w:r>
    </w:p>
    <w:p w:rsidR="009E238B" w:rsidRDefault="00A82D05">
      <w:pPr>
        <w:spacing w:line="312" w:lineRule="auto"/>
        <w:ind w:firstLine="425"/>
        <w:jc w:val="both"/>
      </w:pPr>
      <w:r>
        <w:t xml:space="preserve">— Understandable (понятность): читаемая типографика, </w:t>
      </w:r>
      <w:r>
        <w:t>предсказуемое поведение.</w:t>
      </w:r>
    </w:p>
    <w:p w:rsidR="009E238B" w:rsidRDefault="00A82D05">
      <w:pPr>
        <w:spacing w:line="312" w:lineRule="auto"/>
        <w:ind w:firstLine="425"/>
        <w:jc w:val="both"/>
      </w:pPr>
      <w:r>
        <w:t>— Robust (надёжность): совместимость со скринридерами (NVDA, JAWS, VoiceOver).</w:t>
      </w:r>
    </w:p>
    <w:p w:rsidR="009E238B" w:rsidRDefault="00A82D05">
      <w:pPr>
        <w:spacing w:line="312" w:lineRule="auto"/>
        <w:ind w:firstLine="425"/>
        <w:jc w:val="both"/>
      </w:pPr>
      <w:r>
        <w:t>Инструменты: axe DevTools, Lighthouse Accessibility, WAVE, Pa11y.</w:t>
      </w:r>
    </w:p>
    <w:p w:rsidR="009E238B" w:rsidRDefault="00A82D05">
      <w:pPr>
        <w:pStyle w:val="21"/>
      </w:pPr>
      <w:r>
        <w:lastRenderedPageBreak/>
        <w:t>19.6. Тепловые карты и анализ взаимодействий</w:t>
      </w:r>
    </w:p>
    <w:p w:rsidR="009E238B" w:rsidRDefault="00A82D05">
      <w:pPr>
        <w:spacing w:line="312" w:lineRule="auto"/>
        <w:ind w:firstLine="425"/>
        <w:jc w:val="both"/>
      </w:pPr>
      <w:r>
        <w:t>— Heatmaps (heatmap) — наглядное отображе</w:t>
      </w:r>
      <w:r>
        <w:t>ние кликов, скроллов, движений мыши. Инструменты: Hotjar, Crazy Egg, Яндекс.Метрика (Карта кликов, Карта скроллов, Вебвизор).</w:t>
      </w:r>
    </w:p>
    <w:p w:rsidR="009E238B" w:rsidRDefault="00A82D05">
      <w:pPr>
        <w:spacing w:line="312" w:lineRule="auto"/>
        <w:ind w:firstLine="425"/>
        <w:jc w:val="both"/>
      </w:pPr>
      <w:r>
        <w:t>— Session Replay — запись действий пользователя для последующего анализа.</w:t>
      </w:r>
    </w:p>
    <w:p w:rsidR="009E238B" w:rsidRDefault="00A82D05">
      <w:pPr>
        <w:spacing w:line="312" w:lineRule="auto"/>
        <w:ind w:firstLine="425"/>
        <w:jc w:val="both"/>
      </w:pPr>
      <w:r>
        <w:t>— Funnel-анализ — выявление этапов, на которых пользоват</w:t>
      </w:r>
      <w:r>
        <w:t>ели уходят.</w:t>
      </w:r>
    </w:p>
    <w:p w:rsidR="009E238B" w:rsidRDefault="00A82D05">
      <w:pPr>
        <w:spacing w:line="312" w:lineRule="auto"/>
        <w:ind w:firstLine="425"/>
        <w:jc w:val="both"/>
      </w:pPr>
      <w:r>
        <w:t>Эти данные дополняют лабораторные тесты реальной картиной поведения.</w:t>
      </w:r>
    </w:p>
    <w:p w:rsidR="009E238B" w:rsidRDefault="00A82D05">
      <w:pPr>
        <w:pStyle w:val="21"/>
      </w:pPr>
      <w:r>
        <w:t>Краткие итоги</w:t>
      </w:r>
    </w:p>
    <w:p w:rsidR="009E238B" w:rsidRDefault="00A82D05">
      <w:pPr>
        <w:ind w:firstLine="425"/>
        <w:jc w:val="both"/>
      </w:pPr>
      <w:r>
        <w:rPr>
          <w:i/>
        </w:rPr>
        <w:t xml:space="preserve">Эргономика — это не «вкусовщина», а измеримое свойство интерфейса. Сочетание лабораторных тестов, аналитики и проверки доступности позволяет создавать продукты, </w:t>
      </w:r>
      <w:r>
        <w:rPr>
          <w:i/>
        </w:rPr>
        <w:t>удобные для всех пользователей.</w:t>
      </w:r>
    </w:p>
    <w:p w:rsidR="009E238B" w:rsidRDefault="00A82D05">
      <w:pPr>
        <w:pStyle w:val="21"/>
      </w:pPr>
      <w:r>
        <w:t>Вопросы для самоконтроля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1. </w:t>
      </w:r>
      <w:r>
        <w:t>Как эвристики Нильсена помогают на ранних этапах проектирования?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2. </w:t>
      </w:r>
      <w:r>
        <w:t>Чем отличаются модерационные и немодерационные тесты, и когда что использовать?</w:t>
      </w:r>
    </w:p>
    <w:p w:rsidR="009E238B" w:rsidRDefault="00A82D05">
      <w:pPr>
        <w:spacing w:after="80"/>
      </w:pPr>
      <w:r>
        <w:rPr>
          <w:b/>
          <w:color w:val="2C5F8E"/>
        </w:rPr>
        <w:t xml:space="preserve">3. </w:t>
      </w:r>
      <w:r>
        <w:t>Зачем проверять доступность, если аудитория —</w:t>
      </w:r>
      <w:r>
        <w:t xml:space="preserve"> молодые пользователи без ограничений?</w:t>
      </w:r>
    </w:p>
    <w:p w:rsidR="009E238B" w:rsidRDefault="009E238B">
      <w:pPr>
        <w:pBdr>
          <w:bottom w:val="single" w:sz="6" w:space="1" w:color="888888"/>
        </w:pBdr>
      </w:pPr>
    </w:p>
    <w:p w:rsidR="009E238B" w:rsidRDefault="009E238B"/>
    <w:p w:rsidR="009E238B" w:rsidRDefault="00A82D05">
      <w:r>
        <w:br w:type="page"/>
      </w:r>
    </w:p>
    <w:p w:rsidR="009E238B" w:rsidRDefault="00A82D05">
      <w:pPr>
        <w:pStyle w:val="1"/>
      </w:pPr>
      <w:r>
        <w:lastRenderedPageBreak/>
        <w:t>Лекция 20. Методы тестирования: моделирование транзакций, анализ данных на стороне клиента, анализ сетевого трафика</w:t>
      </w:r>
    </w:p>
    <w:p w:rsidR="009E238B" w:rsidRDefault="00A82D05">
      <w:pPr>
        <w:pStyle w:val="21"/>
      </w:pPr>
      <w:r>
        <w:t>Цели лекции</w:t>
      </w:r>
    </w:p>
    <w:p w:rsidR="009E238B" w:rsidRDefault="00A82D05">
      <w:pPr>
        <w:pStyle w:val="a0"/>
      </w:pPr>
      <w:r>
        <w:t>освоить моделирование пользовательских транзакций;</w:t>
      </w:r>
    </w:p>
    <w:p w:rsidR="009E238B" w:rsidRDefault="00A82D05">
      <w:pPr>
        <w:pStyle w:val="a0"/>
      </w:pPr>
      <w:r>
        <w:t>научиться анализировать клиентские</w:t>
      </w:r>
      <w:r>
        <w:t xml:space="preserve"> данные и сетевой трафик;</w:t>
      </w:r>
    </w:p>
    <w:p w:rsidR="009E238B" w:rsidRDefault="00A82D05">
      <w:pPr>
        <w:pStyle w:val="a0"/>
      </w:pPr>
      <w:r>
        <w:t>научиться выбирать методы под задачи тестирования.</w:t>
      </w:r>
    </w:p>
    <w:p w:rsidR="009E238B" w:rsidRDefault="00A82D05">
      <w:pPr>
        <w:pStyle w:val="21"/>
      </w:pPr>
      <w:r>
        <w:t>20.1. Моделирование транзакций</w:t>
      </w:r>
    </w:p>
    <w:p w:rsidR="009E238B" w:rsidRDefault="00A82D05">
      <w:pPr>
        <w:spacing w:line="312" w:lineRule="auto"/>
        <w:ind w:firstLine="425"/>
        <w:jc w:val="both"/>
      </w:pPr>
      <w:r>
        <w:t xml:space="preserve">Транзакция в тестировании — это последовательность действий пользователя, приводящая к законченному результату (например, «добавить товар в корзину </w:t>
      </w:r>
      <w:r>
        <w:t>→ оформить заказ → оплатить»).</w:t>
      </w:r>
    </w:p>
    <w:p w:rsidR="009E238B" w:rsidRDefault="00A82D05">
      <w:pPr>
        <w:spacing w:line="312" w:lineRule="auto"/>
        <w:ind w:firstLine="425"/>
        <w:jc w:val="both"/>
      </w:pPr>
      <w:r>
        <w:t>Транзакционная модель строится на основе:</w:t>
      </w:r>
    </w:p>
    <w:p w:rsidR="009E238B" w:rsidRDefault="00A82D05">
      <w:pPr>
        <w:spacing w:line="312" w:lineRule="auto"/>
        <w:ind w:firstLine="425"/>
        <w:jc w:val="both"/>
      </w:pPr>
      <w:r>
        <w:t>— Пользовательских сценариев (use cases) из спецификации.</w:t>
      </w:r>
    </w:p>
    <w:p w:rsidR="009E238B" w:rsidRDefault="00A82D05">
      <w:pPr>
        <w:spacing w:line="312" w:lineRule="auto"/>
        <w:ind w:firstLine="425"/>
        <w:jc w:val="both"/>
      </w:pPr>
      <w:r>
        <w:t>— Реальных данных из аналитики (как ведут себя пользователи на самом деле).</w:t>
      </w:r>
    </w:p>
    <w:p w:rsidR="009E238B" w:rsidRDefault="00A82D05">
      <w:pPr>
        <w:spacing w:line="312" w:lineRule="auto"/>
        <w:ind w:firstLine="425"/>
        <w:jc w:val="both"/>
      </w:pPr>
      <w:r>
        <w:t>— Рисков (вероятность ошибки × стоимость последст</w:t>
      </w:r>
      <w:r>
        <w:t>вий).</w:t>
      </w:r>
    </w:p>
    <w:p w:rsidR="009E238B" w:rsidRDefault="00A82D05">
      <w:pPr>
        <w:pStyle w:val="21"/>
      </w:pPr>
      <w:r>
        <w:t>20.2. Сценарии и тест-кейсы</w:t>
      </w:r>
    </w:p>
    <w:p w:rsidR="009E238B" w:rsidRDefault="00A82D05">
      <w:pPr>
        <w:spacing w:line="312" w:lineRule="auto"/>
        <w:ind w:firstLine="425"/>
        <w:jc w:val="both"/>
      </w:pPr>
      <w:r>
        <w:t>Сценарий (test scenario) — высокоуровневое описание того, что нужно проверить. Тест-кейс — детальная пошаговая инструкция с предусловиями, входными данными, ожидаемым результатом.</w:t>
      </w:r>
    </w:p>
    <w:p w:rsidR="009E238B" w:rsidRDefault="00A82D05">
      <w:pPr>
        <w:spacing w:line="312" w:lineRule="auto"/>
        <w:ind w:firstLine="425"/>
        <w:jc w:val="both"/>
      </w:pPr>
      <w:r>
        <w:t>Хороший тест-кейс обладает свойствами:</w:t>
      </w:r>
    </w:p>
    <w:p w:rsidR="009E238B" w:rsidRDefault="00A82D05">
      <w:pPr>
        <w:spacing w:line="312" w:lineRule="auto"/>
        <w:ind w:firstLine="425"/>
        <w:jc w:val="both"/>
      </w:pPr>
      <w:r>
        <w:t>— К</w:t>
      </w:r>
      <w:r>
        <w:t>онкретность (один проверяемый аспект).</w:t>
      </w:r>
    </w:p>
    <w:p w:rsidR="009E238B" w:rsidRDefault="00A82D05">
      <w:pPr>
        <w:spacing w:line="312" w:lineRule="auto"/>
        <w:ind w:firstLine="425"/>
        <w:jc w:val="both"/>
      </w:pPr>
      <w:r>
        <w:t>— Повторяемость (стабильный результат при многократном прогоне).</w:t>
      </w:r>
    </w:p>
    <w:p w:rsidR="009E238B" w:rsidRDefault="00A82D05">
      <w:pPr>
        <w:spacing w:line="312" w:lineRule="auto"/>
        <w:ind w:firstLine="425"/>
        <w:jc w:val="both"/>
      </w:pPr>
      <w:r>
        <w:t>— Независимость (минимальная связанность с другими кейсами).</w:t>
      </w:r>
    </w:p>
    <w:p w:rsidR="009E238B" w:rsidRDefault="00A82D05">
      <w:pPr>
        <w:spacing w:line="312" w:lineRule="auto"/>
        <w:ind w:firstLine="425"/>
        <w:jc w:val="both"/>
      </w:pPr>
      <w:r>
        <w:t>— Трассируемость (ссылка на требование).</w:t>
      </w:r>
    </w:p>
    <w:p w:rsidR="009E238B" w:rsidRDefault="00A82D05">
      <w:pPr>
        <w:pStyle w:val="21"/>
      </w:pPr>
      <w:r>
        <w:t>20.3. Анализ данных на стороне клиента</w:t>
      </w:r>
    </w:p>
    <w:p w:rsidR="009E238B" w:rsidRDefault="00A82D05">
      <w:pPr>
        <w:spacing w:line="312" w:lineRule="auto"/>
        <w:ind w:firstLine="425"/>
        <w:jc w:val="both"/>
      </w:pPr>
      <w:r>
        <w:t>Client-side</w:t>
      </w:r>
      <w:r>
        <w:t xml:space="preserve"> analysis — изучение поведения JavaScript, рендеринга, состояния DOM, работы cookies/localStorage на стороне браузера. Что исследуется:</w:t>
      </w:r>
    </w:p>
    <w:p w:rsidR="009E238B" w:rsidRDefault="00A82D05">
      <w:pPr>
        <w:spacing w:line="312" w:lineRule="auto"/>
        <w:ind w:firstLine="425"/>
        <w:jc w:val="both"/>
      </w:pPr>
      <w:r>
        <w:lastRenderedPageBreak/>
        <w:t>— Корректность вычислений и форматирования.</w:t>
      </w:r>
    </w:p>
    <w:p w:rsidR="009E238B" w:rsidRDefault="00A82D05">
      <w:pPr>
        <w:spacing w:line="312" w:lineRule="auto"/>
        <w:ind w:firstLine="425"/>
        <w:jc w:val="both"/>
      </w:pPr>
      <w:r>
        <w:t>— Обработка пользовательского ввода (валидация, санитизация).</w:t>
      </w:r>
    </w:p>
    <w:p w:rsidR="009E238B" w:rsidRDefault="00A82D05">
      <w:pPr>
        <w:spacing w:line="312" w:lineRule="auto"/>
        <w:ind w:firstLine="425"/>
        <w:jc w:val="both"/>
      </w:pPr>
      <w:r>
        <w:t>— Сохранение с</w:t>
      </w:r>
      <w:r>
        <w:t>остояния (что остаётся в localStorage, sessionStorage, IndexedDB).</w:t>
      </w:r>
    </w:p>
    <w:p w:rsidR="009E238B" w:rsidRDefault="00A82D05">
      <w:pPr>
        <w:spacing w:line="312" w:lineRule="auto"/>
        <w:ind w:firstLine="425"/>
        <w:jc w:val="both"/>
      </w:pPr>
      <w:r>
        <w:t>— Корректность отправки аналитических событий.</w:t>
      </w:r>
    </w:p>
    <w:p w:rsidR="009E238B" w:rsidRDefault="00A82D05">
      <w:pPr>
        <w:spacing w:line="312" w:lineRule="auto"/>
        <w:ind w:firstLine="425"/>
        <w:jc w:val="both"/>
      </w:pPr>
      <w:r>
        <w:t>— Производительность клиентского кода (long tasks, memory leaks).</w:t>
      </w:r>
    </w:p>
    <w:p w:rsidR="009E238B" w:rsidRDefault="00A82D05">
      <w:pPr>
        <w:spacing w:line="312" w:lineRule="auto"/>
        <w:ind w:firstLine="425"/>
        <w:jc w:val="both"/>
      </w:pPr>
      <w:r>
        <w:t>Инструменты: вкладка Console и Performance в DevTools, Redux DevTools (для R</w:t>
      </w:r>
      <w:r>
        <w:t>eact), Vue Devtools.</w:t>
      </w:r>
    </w:p>
    <w:p w:rsidR="009E238B" w:rsidRDefault="00A82D05">
      <w:pPr>
        <w:pStyle w:val="21"/>
      </w:pPr>
      <w:r>
        <w:t>20.4. Анализ сетевого трафика</w:t>
      </w:r>
    </w:p>
    <w:p w:rsidR="009E238B" w:rsidRDefault="00A82D05">
      <w:pPr>
        <w:spacing w:line="312" w:lineRule="auto"/>
        <w:ind w:firstLine="425"/>
        <w:jc w:val="both"/>
      </w:pPr>
      <w:r>
        <w:t>Network-анализ показывает, что именно передаётся между клиентом и сервером. На что обращать внимание:</w:t>
      </w:r>
    </w:p>
    <w:p w:rsidR="009E238B" w:rsidRDefault="00A82D05">
      <w:pPr>
        <w:spacing w:line="312" w:lineRule="auto"/>
        <w:ind w:firstLine="425"/>
        <w:jc w:val="both"/>
      </w:pPr>
      <w:r>
        <w:t>— Коды ответов (2xx/3xx/4xx/5xx).</w:t>
      </w:r>
    </w:p>
    <w:p w:rsidR="009E238B" w:rsidRDefault="00A82D05">
      <w:pPr>
        <w:spacing w:line="312" w:lineRule="auto"/>
        <w:ind w:firstLine="425"/>
        <w:jc w:val="both"/>
      </w:pPr>
      <w:r>
        <w:t>— Заголовки безопасности (CSP, HSTS, X-Frame-Options).</w:t>
      </w:r>
    </w:p>
    <w:p w:rsidR="009E238B" w:rsidRDefault="00A82D05">
      <w:pPr>
        <w:spacing w:line="312" w:lineRule="auto"/>
        <w:ind w:firstLine="425"/>
        <w:jc w:val="both"/>
      </w:pPr>
      <w:r>
        <w:t>— Размер и вре</w:t>
      </w:r>
      <w:r>
        <w:t>мя загрузки ресурсов (waterfall).</w:t>
      </w:r>
    </w:p>
    <w:p w:rsidR="009E238B" w:rsidRDefault="00A82D05">
      <w:pPr>
        <w:spacing w:line="312" w:lineRule="auto"/>
        <w:ind w:firstLine="425"/>
        <w:jc w:val="both"/>
      </w:pPr>
      <w:r>
        <w:t>— Повторные запросы, избыточные payload’ы.</w:t>
      </w:r>
    </w:p>
    <w:p w:rsidR="009E238B" w:rsidRDefault="00A82D05">
      <w:pPr>
        <w:spacing w:line="312" w:lineRule="auto"/>
        <w:ind w:firstLine="425"/>
        <w:jc w:val="both"/>
      </w:pPr>
      <w:r>
        <w:t>— Корректность кэширования (Cache-Control, ETag).</w:t>
      </w:r>
    </w:p>
    <w:p w:rsidR="009E238B" w:rsidRDefault="00A82D05">
      <w:pPr>
        <w:spacing w:line="312" w:lineRule="auto"/>
        <w:ind w:firstLine="425"/>
        <w:jc w:val="both"/>
      </w:pPr>
      <w:r>
        <w:t>— Утечки данных в URL (токены, пароли в GET-параметрах).</w:t>
      </w:r>
    </w:p>
    <w:p w:rsidR="009E238B" w:rsidRDefault="00A82D05">
      <w:pPr>
        <w:spacing w:line="312" w:lineRule="auto"/>
        <w:ind w:firstLine="425"/>
        <w:jc w:val="both"/>
      </w:pPr>
      <w:r>
        <w:t>Инструменты: DevTools Network, Wireshark, Fiddler, Charles Proxy, mitmpr</w:t>
      </w:r>
      <w:r>
        <w:t>oxy.</w:t>
      </w:r>
    </w:p>
    <w:p w:rsidR="009E238B" w:rsidRDefault="00A82D05">
      <w:pPr>
        <w:pStyle w:val="21"/>
      </w:pPr>
      <w:r>
        <w:t>20.5. Комбинирование методов</w:t>
      </w:r>
    </w:p>
    <w:p w:rsidR="009E238B" w:rsidRDefault="00A82D05">
      <w:pPr>
        <w:spacing w:line="312" w:lineRule="auto"/>
        <w:ind w:firstLine="425"/>
        <w:jc w:val="both"/>
      </w:pPr>
      <w:r>
        <w:t>Один метод редко даёт полную картину. Оптимальный подход — сочетание:</w:t>
      </w:r>
    </w:p>
    <w:p w:rsidR="009E238B" w:rsidRDefault="00A82D05">
      <w:pPr>
        <w:spacing w:line="312" w:lineRule="auto"/>
        <w:ind w:firstLine="425"/>
        <w:jc w:val="both"/>
      </w:pPr>
      <w:r>
        <w:t>— Моделирование транзакций (функциональный аспект).</w:t>
      </w:r>
    </w:p>
    <w:p w:rsidR="009E238B" w:rsidRDefault="00A82D05">
      <w:pPr>
        <w:spacing w:line="312" w:lineRule="auto"/>
        <w:ind w:firstLine="425"/>
        <w:jc w:val="both"/>
      </w:pPr>
      <w:r>
        <w:t>— Клиентский анализ (UX, валидация, производительность).</w:t>
      </w:r>
    </w:p>
    <w:p w:rsidR="009E238B" w:rsidRDefault="00A82D05">
      <w:pPr>
        <w:spacing w:line="312" w:lineRule="auto"/>
        <w:ind w:firstLine="425"/>
        <w:jc w:val="both"/>
      </w:pPr>
      <w:r>
        <w:t>— Сетевой анализ (безопасность, оптимизация</w:t>
      </w:r>
      <w:r>
        <w:t>).</w:t>
      </w:r>
    </w:p>
    <w:p w:rsidR="009E238B" w:rsidRDefault="00A82D05">
      <w:pPr>
        <w:spacing w:line="312" w:lineRule="auto"/>
        <w:ind w:firstLine="425"/>
        <w:jc w:val="both"/>
      </w:pPr>
      <w:r>
        <w:t>— Нагрузочное тестирование (производительность под нагрузкой).</w:t>
      </w:r>
    </w:p>
    <w:p w:rsidR="009E238B" w:rsidRDefault="00A82D05">
      <w:pPr>
        <w:spacing w:line="312" w:lineRule="auto"/>
        <w:ind w:firstLine="425"/>
        <w:jc w:val="both"/>
      </w:pPr>
      <w:r>
        <w:t>— Юзабилити-тестирование (восприятие пользователем).</w:t>
      </w:r>
    </w:p>
    <w:p w:rsidR="009E238B" w:rsidRDefault="00A82D05">
      <w:pPr>
        <w:pStyle w:val="21"/>
      </w:pPr>
      <w:r>
        <w:t>20.6. Автоматизация и скриптинг</w:t>
      </w:r>
    </w:p>
    <w:p w:rsidR="009E238B" w:rsidRDefault="00A82D05">
      <w:pPr>
        <w:spacing w:line="312" w:lineRule="auto"/>
        <w:ind w:firstLine="425"/>
        <w:jc w:val="both"/>
      </w:pPr>
      <w:r>
        <w:t>Ручные методы дополняются автоматизацией:</w:t>
      </w:r>
    </w:p>
    <w:p w:rsidR="009E238B" w:rsidRDefault="00A82D05">
      <w:pPr>
        <w:spacing w:line="312" w:lineRule="auto"/>
        <w:ind w:firstLine="425"/>
        <w:jc w:val="both"/>
      </w:pPr>
      <w:r>
        <w:t>— UI-тесты: Selenium, Playwright, Cypress, WebdriverIO.</w:t>
      </w:r>
    </w:p>
    <w:p w:rsidR="009E238B" w:rsidRDefault="00A82D05">
      <w:pPr>
        <w:spacing w:line="312" w:lineRule="auto"/>
        <w:ind w:firstLine="425"/>
        <w:jc w:val="both"/>
      </w:pPr>
      <w:r>
        <w:lastRenderedPageBreak/>
        <w:t xml:space="preserve">— </w:t>
      </w:r>
      <w:r>
        <w:t>API-тесты: Postman, REST Assured, supertest.</w:t>
      </w:r>
    </w:p>
    <w:p w:rsidR="009E238B" w:rsidRDefault="00A82D05">
      <w:pPr>
        <w:spacing w:line="312" w:lineRule="auto"/>
        <w:ind w:firstLine="425"/>
        <w:jc w:val="both"/>
      </w:pPr>
      <w:r>
        <w:t>— E2E-сценарии: Playwright Test, Cypress, CodeceptJS.</w:t>
      </w:r>
    </w:p>
    <w:p w:rsidR="009E238B" w:rsidRDefault="00A82D05">
      <w:pPr>
        <w:spacing w:line="312" w:lineRule="auto"/>
        <w:ind w:firstLine="425"/>
        <w:jc w:val="both"/>
      </w:pPr>
      <w:r>
        <w:t>— Визуальная регрессия: Percy, Chromatic, BackstopJS.</w:t>
      </w:r>
    </w:p>
    <w:p w:rsidR="009E238B" w:rsidRDefault="00A82D05">
      <w:pPr>
        <w:spacing w:line="312" w:lineRule="auto"/>
        <w:ind w:firstLine="425"/>
        <w:jc w:val="both"/>
      </w:pPr>
      <w:r>
        <w:t xml:space="preserve">Автоматизация не заменяет исследовательское тестирование, но ускоряет регрессионные проверки и </w:t>
      </w:r>
      <w:r>
        <w:t>освобождает время QA-инженера на сложные кейсы.</w:t>
      </w:r>
    </w:p>
    <w:p w:rsidR="009E238B" w:rsidRDefault="00A82D05">
      <w:pPr>
        <w:pStyle w:val="21"/>
      </w:pPr>
      <w:r>
        <w:t>Краткие итоги</w:t>
      </w:r>
    </w:p>
    <w:p w:rsidR="009E238B" w:rsidRDefault="00A82D05">
      <w:pPr>
        <w:ind w:firstLine="425"/>
        <w:jc w:val="both"/>
      </w:pPr>
      <w:r>
        <w:rPr>
          <w:i/>
        </w:rPr>
        <w:t>Современный тестировщик — это инженер, владеющий множеством методов: от классических сценариев до глубокого анализа трафика и автоматизации. Комбинация методов даёт уверенность в качестве продук</w:t>
      </w:r>
      <w:r>
        <w:rPr>
          <w:i/>
        </w:rPr>
        <w:t>та.</w:t>
      </w:r>
    </w:p>
    <w:p w:rsidR="009E238B" w:rsidRDefault="00A82D05">
      <w:pPr>
        <w:pStyle w:val="21"/>
      </w:pPr>
      <w:r>
        <w:t>Вопросы для самоконтроля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1. </w:t>
      </w:r>
      <w:r w:rsidRPr="00292725">
        <w:rPr>
          <w:lang w:val="ru-RU"/>
        </w:rPr>
        <w:t>Чем отличается сценарий от тест-кейса и когда достаточно только сценариев?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2. </w:t>
      </w:r>
      <w:r w:rsidRPr="00292725">
        <w:rPr>
          <w:lang w:val="ru-RU"/>
        </w:rPr>
        <w:t xml:space="preserve">Какие проблемы можно обнаружить только через анализ сетевого трафика, но не через </w:t>
      </w:r>
      <w:r>
        <w:t>UI</w:t>
      </w:r>
      <w:r w:rsidRPr="00292725">
        <w:rPr>
          <w:lang w:val="ru-RU"/>
        </w:rPr>
        <w:t>-тесты?</w:t>
      </w:r>
    </w:p>
    <w:p w:rsidR="009E238B" w:rsidRPr="00292725" w:rsidRDefault="00A82D05">
      <w:pPr>
        <w:spacing w:after="80"/>
        <w:rPr>
          <w:lang w:val="ru-RU"/>
        </w:rPr>
      </w:pPr>
      <w:r w:rsidRPr="00292725">
        <w:rPr>
          <w:b/>
          <w:color w:val="2C5F8E"/>
          <w:lang w:val="ru-RU"/>
        </w:rPr>
        <w:t xml:space="preserve">3. </w:t>
      </w:r>
      <w:r w:rsidRPr="00292725">
        <w:rPr>
          <w:lang w:val="ru-RU"/>
        </w:rPr>
        <w:t>Когда уместно вкладываться в автоматизацию тестиров</w:t>
      </w:r>
      <w:r w:rsidRPr="00292725">
        <w:rPr>
          <w:lang w:val="ru-RU"/>
        </w:rPr>
        <w:t>ания, а когда лучше ограничиться ручными проверками?</w:t>
      </w:r>
    </w:p>
    <w:p w:rsidR="009E238B" w:rsidRPr="00292725" w:rsidRDefault="009E238B">
      <w:pPr>
        <w:jc w:val="center"/>
        <w:rPr>
          <w:lang w:val="ru-RU"/>
        </w:rPr>
      </w:pPr>
      <w:bookmarkStart w:id="0" w:name="_GoBack"/>
      <w:bookmarkEnd w:id="0"/>
    </w:p>
    <w:sectPr w:rsidR="009E238B" w:rsidRPr="00292725" w:rsidSect="00034616">
      <w:headerReference w:type="default" r:id="rId8"/>
      <w:footerReference w:type="default" r:id="rId9"/>
      <w:pgSz w:w="12240" w:h="15840"/>
      <w:pgMar w:top="1134" w:right="850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2D05" w:rsidRDefault="00A82D05">
      <w:pPr>
        <w:spacing w:after="0" w:line="240" w:lineRule="auto"/>
      </w:pPr>
      <w:r>
        <w:separator/>
      </w:r>
    </w:p>
  </w:endnote>
  <w:endnote w:type="continuationSeparator" w:id="0">
    <w:p w:rsidR="00A82D05" w:rsidRDefault="00A82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238B" w:rsidRDefault="00A82D05">
    <w:pPr>
      <w:pStyle w:val="a7"/>
      <w:jc w:val="center"/>
    </w:pPr>
    <w:r>
      <w:rPr>
        <w:color w:val="777777"/>
        <w:sz w:val="20"/>
      </w:rPr>
      <w:fldChar w:fldCharType="begin"/>
    </w:r>
    <w:r>
      <w:rPr>
        <w:color w:val="777777"/>
        <w:sz w:val="20"/>
      </w:rPr>
      <w:instrText>PAGE</w:instrText>
    </w:r>
    <w:r w:rsidR="00292725">
      <w:rPr>
        <w:color w:val="777777"/>
        <w:sz w:val="20"/>
      </w:rPr>
      <w:fldChar w:fldCharType="separate"/>
    </w:r>
    <w:r w:rsidR="00292725">
      <w:rPr>
        <w:noProof/>
        <w:color w:val="777777"/>
        <w:sz w:val="20"/>
      </w:rPr>
      <w:t>59</w:t>
    </w:r>
    <w:r>
      <w:rPr>
        <w:color w:val="777777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2D05" w:rsidRDefault="00A82D05">
      <w:pPr>
        <w:spacing w:after="0" w:line="240" w:lineRule="auto"/>
      </w:pPr>
      <w:r>
        <w:separator/>
      </w:r>
    </w:p>
  </w:footnote>
  <w:footnote w:type="continuationSeparator" w:id="0">
    <w:p w:rsidR="00A82D05" w:rsidRDefault="00A82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238B" w:rsidRDefault="00A82D05">
    <w:pPr>
      <w:pStyle w:val="a5"/>
      <w:jc w:val="right"/>
    </w:pPr>
    <w:r>
      <w:rPr>
        <w:i/>
        <w:color w:val="888888"/>
        <w:sz w:val="18"/>
      </w:rPr>
      <w:t>Сопровождение и продвижение веб-приложений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2725"/>
    <w:rsid w:val="0029639D"/>
    <w:rsid w:val="00326F90"/>
    <w:rsid w:val="009E238B"/>
    <w:rsid w:val="00A82D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E7D37A"/>
  <w14:defaultImageDpi w14:val="300"/>
  <w15:docId w15:val="{618BEC8B-25AA-4BDE-97F1-30E3FDF6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2C5F8E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D3D3D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7C8AE1-AE87-4C19-969F-4E33E0BC9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9604</Words>
  <Characters>54748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2026-09-11T09:18:00Z</dcterms:modified>
  <cp:category/>
</cp:coreProperties>
</file>